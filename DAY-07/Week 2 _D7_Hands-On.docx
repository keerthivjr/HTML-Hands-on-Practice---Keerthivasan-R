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B2DB7" w14:textId="0F263060" w:rsidR="00EB794C" w:rsidRPr="00662D11" w:rsidRDefault="004908DD" w:rsidP="00EB794C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Week 2 - </w:t>
      </w:r>
      <w:r w:rsidR="00EB794C" w:rsidRPr="00662D11">
        <w:rPr>
          <w:rFonts w:ascii="Verdana" w:hAnsi="Verdana"/>
          <w:b/>
          <w:bCs/>
          <w:sz w:val="28"/>
          <w:szCs w:val="28"/>
        </w:rPr>
        <w:t>DAY-</w:t>
      </w:r>
      <w:r w:rsidR="00EB794C">
        <w:rPr>
          <w:rFonts w:ascii="Verdana" w:hAnsi="Verdana"/>
          <w:b/>
          <w:bCs/>
          <w:sz w:val="28"/>
          <w:szCs w:val="28"/>
        </w:rPr>
        <w:t>2</w:t>
      </w:r>
      <w:r w:rsidR="00EB794C"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  <w:r>
        <w:rPr>
          <w:rFonts w:ascii="Verdana" w:hAnsi="Verdana"/>
          <w:b/>
          <w:bCs/>
          <w:sz w:val="28"/>
          <w:szCs w:val="28"/>
        </w:rPr>
        <w:t xml:space="preserve"> Keerthivasan R</w:t>
      </w:r>
    </w:p>
    <w:p w14:paraId="71C918DF" w14:textId="77777777" w:rsidR="00AD7BD6" w:rsidRDefault="00AD7BD6"/>
    <w:p w14:paraId="14AF03E3" w14:textId="12FE6DAA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1: Student Marks Analyzer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1934C786" w14:textId="77777777" w:rsidR="00AD7BD6" w:rsidRDefault="00EE119F"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</w:t>
      </w:r>
      <w:r>
        <w:t>:</w:t>
      </w:r>
    </w:p>
    <w:p w14:paraId="18D7320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You are developing a small utility for a teacher to analyze student marks stored in an array.</w:t>
      </w:r>
    </w:p>
    <w:p w14:paraId="12A701ED" w14:textId="77777777" w:rsidR="00AD7BD6" w:rsidRDefault="00AD7BD6"/>
    <w:p w14:paraId="7E354A35" w14:textId="77777777" w:rsidR="00EB794C" w:rsidRPr="00002C2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220EEEC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Store student marks in an array.</w:t>
      </w:r>
    </w:p>
    <w:p w14:paraId="547AA661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Calculate total and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average marks using array methods.</w:t>
      </w:r>
    </w:p>
    <w:p w14:paraId="004DBE7E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pass/fail result based on average.</w:t>
      </w:r>
    </w:p>
    <w:p w14:paraId="4191A6CA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appropriately.</w:t>
      </w:r>
    </w:p>
    <w:p w14:paraId="0BB86403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 for calculations.</w:t>
      </w:r>
    </w:p>
    <w:p w14:paraId="3BE173AC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output using template literals.</w:t>
      </w:r>
    </w:p>
    <w:p w14:paraId="531F6A3F" w14:textId="77777777" w:rsidR="00AD7BD6" w:rsidRDefault="00AD7BD6"/>
    <w:p w14:paraId="4FBC308E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B6C15C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</w:t>
      </w:r>
      <w:r>
        <w:t xml:space="preserve">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Must use array methods like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 and map().</w:t>
      </w:r>
    </w:p>
    <w:p w14:paraId="0C8C5022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only ES6+ syntax.</w:t>
      </w:r>
    </w:p>
    <w:p w14:paraId="7DEADDD9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external libraries.</w:t>
      </w:r>
    </w:p>
    <w:p w14:paraId="364DC232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All logic must be inside modular JavaScript file.</w:t>
      </w:r>
    </w:p>
    <w:p w14:paraId="391821A1" w14:textId="77777777" w:rsidR="00AD7BD6" w:rsidRDefault="00AD7BD6"/>
    <w:p w14:paraId="6C0B1321" w14:textId="77777777" w:rsidR="00EB794C" w:rsidRPr="00662D11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4ABC8F4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array processing.</w:t>
      </w:r>
    </w:p>
    <w:p w14:paraId="3D48F9E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Practice ES6 features.</w:t>
      </w:r>
    </w:p>
    <w:p w14:paraId="33A7F4C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modular coding structure.</w:t>
      </w:r>
    </w:p>
    <w:p w14:paraId="2637F116" w14:textId="60B4D0C9" w:rsidR="00AD7BD6" w:rsidRPr="004908DD" w:rsidRDefault="004908DD">
      <w:pPr>
        <w:rPr>
          <w:b/>
          <w:bCs/>
        </w:rPr>
      </w:pPr>
      <w:r w:rsidRPr="004908DD">
        <w:rPr>
          <w:b/>
          <w:bCs/>
        </w:rPr>
        <w:t>CODE:</w:t>
      </w:r>
    </w:p>
    <w:p w14:paraId="3A7A7C6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&lt;!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DOCTYPE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080321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B30EF9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F65A2E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927EA7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&gt;Student Marks Analyzer&lt;/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B5A899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B5CF55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483DE1A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font-family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Arial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905A61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background-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color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#f4f4f4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8C1C0E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30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7C135EF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0E2F619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AC0478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4D86010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margin-bottom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8E25FB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0F7E676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F51297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67B1892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12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0E7C15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cursor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pointer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75F0D9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33C5CAF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608E7D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5EB3B33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white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EF046F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15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52DE30D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width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%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10579A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border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solid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#999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A19070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6D2FB86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AC293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5A80D5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B13C27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018AB7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D76082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&gt;Student Marks Analyzer&lt;/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424CFC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34339C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onclick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analyzeMarks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  <w:proofErr w:type="spell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Analyze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Marks&lt;/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50BEA7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52DF3E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"output"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EF1B7C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A23701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3C8FB0F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Array storing student marks</w:t>
      </w:r>
    </w:p>
    <w:p w14:paraId="6F84DDC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marks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[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78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85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90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67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88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];</w:t>
      </w:r>
    </w:p>
    <w:p w14:paraId="573C0FC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636170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541EBAF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Arrow function to calculate total marks</w:t>
      </w:r>
    </w:p>
    <w:p w14:paraId="39F86C6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 xml:space="preserve">          </w:t>
      </w:r>
      <w:proofErr w:type="gramStart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reduce(</w:t>
      </w:r>
      <w:proofErr w:type="gramEnd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) loops through array and accumulates sum</w:t>
      </w:r>
    </w:p>
    <w:p w14:paraId="0A62915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sum → accumulator</w:t>
      </w:r>
    </w:p>
    <w:p w14:paraId="026F8B9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mark → current value</w:t>
      </w:r>
    </w:p>
    <w:p w14:paraId="0C4B859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0 → initial value</w:t>
      </w:r>
    </w:p>
    <w:p w14:paraId="4850A1E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585F5C7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calculateTotal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arr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5D6C32E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arr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reduce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((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sum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mark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sum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+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mark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1AEA902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3AA05A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lastRenderedPageBreak/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Calculates average using total / length</w:t>
      </w:r>
    </w:p>
    <w:p w14:paraId="1CA6F84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calculateAverage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arr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4C8FD99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calculateTotal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arr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/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arr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length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59B643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560CDE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Ternary operator to determine pass/fail</w:t>
      </w:r>
    </w:p>
    <w:p w14:paraId="1DC7DFA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getResult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avg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17DCB1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avg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&gt;=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?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"Pass</w:t>
      </w:r>
      <w:proofErr w:type="gram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: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"Fail"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89A5FF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5617B0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Main function triggered by button click</w:t>
      </w:r>
    </w:p>
    <w:p w14:paraId="27BA6B2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analyzeMarks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35AD914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EAC4AE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calculateTotal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marks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12C1890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average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calculateAverage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marks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25B1E17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result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getResult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average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3422DCC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87DB77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Display output using template literals</w:t>
      </w:r>
    </w:p>
    <w:p w14:paraId="49F4D20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"output"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).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textContent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</w:p>
    <w:p w14:paraId="502B644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Marks: 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marks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join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(", ")}</w:t>
      </w:r>
    </w:p>
    <w:p w14:paraId="2BB23DE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Total: ${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</w:t>
      </w:r>
    </w:p>
    <w:p w14:paraId="6FFC848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Average: 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average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toFixed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)}</w:t>
      </w:r>
    </w:p>
    <w:p w14:paraId="45760EA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Result: ${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result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</w:t>
      </w:r>
    </w:p>
    <w:p w14:paraId="5D1E13F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5F17E2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7C82065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33B40A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32D28D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68524A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CDB5B3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b/>
          <w:bCs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87DAD13" w14:textId="77777777" w:rsidR="004908DD" w:rsidRPr="004908DD" w:rsidRDefault="004908DD">
      <w:pPr>
        <w:rPr>
          <w:b/>
          <w:bCs/>
          <w:sz w:val="2"/>
          <w:szCs w:val="2"/>
        </w:rPr>
      </w:pPr>
    </w:p>
    <w:p w14:paraId="426EEBFC" w14:textId="418077B8" w:rsidR="00EB794C" w:rsidRDefault="004908DD">
      <w:pPr>
        <w:rPr>
          <w:b/>
          <w:bCs/>
        </w:rPr>
      </w:pPr>
      <w:r w:rsidRPr="004908DD">
        <w:rPr>
          <w:b/>
          <w:bCs/>
        </w:rPr>
        <w:t>OUTPUT:</w:t>
      </w:r>
    </w:p>
    <w:p w14:paraId="2E59AE4C" w14:textId="07B0E31C" w:rsidR="004908DD" w:rsidRPr="004908DD" w:rsidRDefault="004908DD">
      <w:pPr>
        <w:rPr>
          <w:b/>
          <w:bCs/>
        </w:rPr>
      </w:pPr>
      <w:r w:rsidRPr="004908DD">
        <w:rPr>
          <w:b/>
          <w:bCs/>
        </w:rPr>
        <w:drawing>
          <wp:anchor distT="0" distB="0" distL="114300" distR="114300" simplePos="0" relativeHeight="251659264" behindDoc="0" locked="0" layoutInCell="1" allowOverlap="1" wp14:anchorId="28056318" wp14:editId="71B752D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6871970" cy="3268980"/>
            <wp:effectExtent l="0" t="0" r="508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A9398" w14:textId="62F80D77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 xml:space="preserve">PROBLEM 2: Product Cart </w:t>
      </w: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Summary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320D17B8" w14:textId="77777777" w:rsidR="00AD7BD6" w:rsidRPr="00EB794C" w:rsidRDefault="00EE119F" w:rsidP="00EB794C">
      <w:pPr>
        <w:spacing w:after="160" w:line="259" w:lineRule="auto"/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3B53BE18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Build a simple shopping cart summary system.</w:t>
      </w:r>
    </w:p>
    <w:p w14:paraId="16B066CD" w14:textId="77777777" w:rsidR="00AD7BD6" w:rsidRDefault="00AD7BD6"/>
    <w:p w14:paraId="13DD404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15E5C011" w14:textId="1234EFB9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product objects (name, price, quantity) in an array.</w:t>
      </w:r>
    </w:p>
    <w:p w14:paraId="2A060E5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cart value.</w:t>
      </w:r>
    </w:p>
    <w:p w14:paraId="4560E1FE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invoice using template literals.</w:t>
      </w:r>
    </w:p>
    <w:p w14:paraId="30CAA491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Use arrow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functions.</w:t>
      </w:r>
    </w:p>
    <w:p w14:paraId="6918199A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Export calculation function from a module.</w:t>
      </w:r>
    </w:p>
    <w:p w14:paraId="5C9B1B5C" w14:textId="77777777" w:rsidR="00AD7BD6" w:rsidRDefault="00AD7BD6"/>
    <w:p w14:paraId="5EDFB3A4" w14:textId="77777777" w:rsidR="00EB794C" w:rsidRPr="00226CCA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7C6CDD4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Use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 and reduce().</w:t>
      </w:r>
    </w:p>
    <w:p w14:paraId="30D31409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 (export/import).</w:t>
      </w:r>
    </w:p>
    <w:p w14:paraId="2CB464D4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DOM manipulation required.</w:t>
      </w:r>
    </w:p>
    <w:p w14:paraId="0BFE4472" w14:textId="77777777" w:rsidR="00AD7BD6" w:rsidRDefault="00AD7BD6"/>
    <w:p w14:paraId="0E46D2A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0C71A25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Work with arrays of objects.</w:t>
      </w:r>
    </w:p>
    <w:p w14:paraId="3142D9C1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Understand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modules.</w:t>
      </w:r>
    </w:p>
    <w:p w14:paraId="6CA8928F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functional programming skills.</w:t>
      </w:r>
    </w:p>
    <w:p w14:paraId="1A0B62CD" w14:textId="3622D1F2" w:rsidR="00AD7BD6" w:rsidRPr="004908DD" w:rsidRDefault="004908DD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4908DD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CODE:</w:t>
      </w:r>
    </w:p>
    <w:p w14:paraId="3CD24BA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&lt;!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DOCTYPE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AADC3B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73B746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EEDF44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9C1259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&gt;Product Cart Summary&lt;/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01CC6E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ABE7B5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188EEE6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font-family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Arial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E5C096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background-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color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#f4f4f4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BE1B28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30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C8A8D0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7A522BE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D6BF4C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19A031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margin-bottom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C75FEF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15C35A1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02650B9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97964E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12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121111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cursor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pointer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C98A29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76A2B73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B5BF84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25064E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white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13CCD9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15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4A7C62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width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%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36913F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border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solid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#999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12FD01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624F92C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1BF60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5EC61A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86C16B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05B067C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B89724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&gt;Shopping Cart Summary&lt;/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2F2618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794D11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onclick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generateInvoice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&gt;Generate Invoice&lt;/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327012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A650BA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"invoice"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317D5D5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17196C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DB1825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Array of product objects</w:t>
      </w:r>
    </w:p>
    <w:p w14:paraId="4DE32D9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products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[</w:t>
      </w:r>
    </w:p>
    <w:p w14:paraId="1F589A7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{ name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"Laptop"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price: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50000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quantity: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},</w:t>
      </w:r>
    </w:p>
    <w:p w14:paraId="252A082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{ name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"Mouse"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price: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500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quantity: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},</w:t>
      </w:r>
    </w:p>
    <w:p w14:paraId="5887292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{ name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"Keyboard"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price: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1500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quantity: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}</w:t>
      </w:r>
    </w:p>
    <w:p w14:paraId="5443132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];</w:t>
      </w:r>
    </w:p>
    <w:p w14:paraId="2C4303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1DAFC4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690CDE9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Calculate total cart value</w:t>
      </w:r>
    </w:p>
    <w:p w14:paraId="2DC567C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price * quantity for each product</w:t>
      </w:r>
    </w:p>
    <w:p w14:paraId="092A49D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365F276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calculateCartTotal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items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7B76742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items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reduce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((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item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0A52D3B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+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item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.price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*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item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.quantity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268FC06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3D53BD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generateInvoice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5665435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05D5BFF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calculateCartTotal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products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743252A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998B38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 xml:space="preserve">// </w:t>
      </w:r>
      <w:proofErr w:type="gramStart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map(</w:t>
      </w:r>
      <w:proofErr w:type="gramEnd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) creates formatted product list</w:t>
      </w:r>
    </w:p>
    <w:p w14:paraId="022CB93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"invoice"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).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textContent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</w:p>
    <w:p w14:paraId="08CAEF3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products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map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p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</w:p>
    <w:p w14:paraId="6C46ED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lastRenderedPageBreak/>
        <w:t>                `${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p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name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 - ₹${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p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price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 x ${</w:t>
      </w:r>
      <w:proofErr w:type="spellStart"/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p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quantity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}`</w:t>
      </w:r>
    </w:p>
    <w:p w14:paraId="781A57D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            </w:t>
      </w:r>
      <w:proofErr w:type="gram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join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("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\n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")}</w:t>
      </w:r>
    </w:p>
    <w:p w14:paraId="25A7CF7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1CE8FF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Total Amount: ₹${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total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</w:t>
      </w:r>
    </w:p>
    <w:p w14:paraId="5C752BF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623FED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7DF457B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1D610F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C56064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B3BF29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5D65D0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6C28E47" w14:textId="1DB77112" w:rsidR="00EB794C" w:rsidRPr="004908DD" w:rsidRDefault="004908DD">
      <w:pPr>
        <w:rPr>
          <w:b/>
          <w:bCs/>
        </w:rPr>
      </w:pPr>
      <w:r w:rsidRPr="004908DD">
        <w:rPr>
          <w:b/>
          <w:bCs/>
        </w:rPr>
        <w:t>OUTPUT:</w:t>
      </w:r>
    </w:p>
    <w:p w14:paraId="5F2429F1" w14:textId="38BBA4A1" w:rsidR="00EB794C" w:rsidRDefault="004908DD">
      <w:r w:rsidRPr="004908DD">
        <w:drawing>
          <wp:anchor distT="0" distB="0" distL="114300" distR="114300" simplePos="0" relativeHeight="251661312" behindDoc="0" locked="0" layoutInCell="1" allowOverlap="1" wp14:anchorId="11A793E0" wp14:editId="64E0B49E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6871970" cy="3261995"/>
            <wp:effectExtent l="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1965A" w14:textId="02A03EC9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3: Weather Data Fetcher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66F1F3C7" w14:textId="77777777" w:rsidR="00AD7BD6" w:rsidRDefault="00AD7BD6"/>
    <w:p w14:paraId="6B220783" w14:textId="77777777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13870DDA" w14:textId="77777777" w:rsidR="00AD7BD6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Create an application that fetches weather data asynchronously.</w:t>
      </w:r>
    </w:p>
    <w:p w14:paraId="01957BCD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49A911" w14:textId="77777777" w:rsidR="00EB794C" w:rsidRPr="004756F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90239A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Fetch data from a public API using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fetch(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50B2BA83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Promises.</w:t>
      </w:r>
    </w:p>
    <w:p w14:paraId="73AA1F2F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async/await.</w:t>
      </w:r>
    </w:p>
    <w:p w14:paraId="607B47FB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lastRenderedPageBreak/>
        <w:t>- Handle errors properly.</w:t>
      </w:r>
    </w:p>
    <w:p w14:paraId="74855666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weather report.</w:t>
      </w:r>
    </w:p>
    <w:p w14:paraId="3A508EAD" w14:textId="77777777" w:rsidR="00AD7BD6" w:rsidRDefault="00AD7BD6"/>
    <w:p w14:paraId="445B62C8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692C9C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async/await.</w:t>
      </w:r>
    </w:p>
    <w:p w14:paraId="19E147BF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literals.</w:t>
      </w:r>
    </w:p>
    <w:p w14:paraId="728A339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Use arrow functions.</w:t>
      </w:r>
    </w:p>
    <w:p w14:paraId="3AEA1374" w14:textId="77777777" w:rsidR="00AD7BD6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Must include proper error handling using try/catch.</w:t>
      </w:r>
    </w:p>
    <w:p w14:paraId="1295C1A5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5C7E3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F86C375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Promises and async/await.</w:t>
      </w:r>
    </w:p>
    <w:p w14:paraId="10052544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asynchronous operations.</w:t>
      </w:r>
    </w:p>
    <w:p w14:paraId="754910A6" w14:textId="1B7DECBD" w:rsidR="00AD7BD6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API handling skills.</w:t>
      </w:r>
    </w:p>
    <w:p w14:paraId="48EFD23F" w14:textId="1A909472" w:rsidR="004908DD" w:rsidRPr="004908DD" w:rsidRDefault="004908DD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4908DD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CODE:</w:t>
      </w:r>
    </w:p>
    <w:p w14:paraId="12BF830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&lt;!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DOCTYPE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8120B6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74CCEF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8AD351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7DBBA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&gt;Weather Data Fetcher&lt;/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37F817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D967C0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41213BE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font-family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Arial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3034C6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background-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color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#f4f4f4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096FC9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30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5B63DE6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2158EBB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B56B4F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868AB5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margin-bottom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281F32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2E5A3B8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6AB208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E0CD85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12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DD4DCB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cursor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pointer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7A2376F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3D9908C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2F282C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1C8ECC0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white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D35FEF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15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B82013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lastRenderedPageBreak/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width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%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575BED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border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solid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#999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1276E2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40BAFBB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0581C0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F385C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0498AF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065A95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71EF0A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&gt;Weather Data Fetcher&lt;/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9034CC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EA434E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onclick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fetchWeather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&gt;Get Weather&lt;/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C8F0D0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6F4012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weatherOutput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pre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9DD7B8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0D7D62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33EC12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API endpoint (Hyderabad location)</w:t>
      </w:r>
    </w:p>
    <w:p w14:paraId="2983BC3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API_URL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</w:p>
    <w:p w14:paraId="3DD98BA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"https://api.open-meteo.com/v1/forecast?latitude=17.3850&amp;longitude=78.4867&amp;current_weather=true"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5DCEC26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003FF1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145E1F3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Async function allows use of await</w:t>
      </w:r>
    </w:p>
    <w:p w14:paraId="79E0AFE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await pauses execution until Promise resolves</w:t>
      </w:r>
    </w:p>
    <w:p w14:paraId="3BCA690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5F2CC9B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fetchWeather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async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5442B7C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try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1E9179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DDFC78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Fetch data from API</w:t>
      </w:r>
    </w:p>
    <w:p w14:paraId="1CF6E4F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response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await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fetch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API_URL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46BA4D1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42C4D2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Check if response is successful</w:t>
      </w:r>
    </w:p>
    <w:p w14:paraId="6298132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if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!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response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ok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 {</w:t>
      </w:r>
    </w:p>
    <w:p w14:paraId="7F22A38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throw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new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Error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"Failed to fetch data"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6EE8DB1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    }</w:t>
      </w:r>
    </w:p>
    <w:p w14:paraId="762917C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182303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Convert response to JSON</w:t>
      </w:r>
    </w:p>
    <w:p w14:paraId="1A7FAE3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data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await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response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json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();</w:t>
      </w:r>
    </w:p>
    <w:p w14:paraId="2F4BCC8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09F2084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Display weather details</w:t>
      </w:r>
    </w:p>
    <w:p w14:paraId="253425D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weatherOutput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).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textContent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</w:p>
    <w:p w14:paraId="5C9D979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Temperature: 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data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current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_weather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temperature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}°C</w:t>
      </w:r>
    </w:p>
    <w:p w14:paraId="24CCF21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Wind Speed: ${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data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current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_weather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windspeed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 km/h</w:t>
      </w:r>
    </w:p>
    <w:p w14:paraId="65712B3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19386F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3AC9A9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}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catch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(error) {</w:t>
      </w:r>
    </w:p>
    <w:p w14:paraId="1FB3D1A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Handle errors</w:t>
      </w:r>
    </w:p>
    <w:p w14:paraId="507DAC2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weatherOutput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).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textContent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</w:p>
    <w:p w14:paraId="0041795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   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"Error: 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+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error.message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AD96C3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}</w:t>
      </w:r>
    </w:p>
    <w:p w14:paraId="3218E00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7F58672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lastRenderedPageBreak/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D7A3CD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57D506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383990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A9362B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98959E2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2CB9A26" w14:textId="110DC011" w:rsidR="00EB794C" w:rsidRPr="004908DD" w:rsidRDefault="004908DD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4908DD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OUTPUT:</w:t>
      </w:r>
    </w:p>
    <w:p w14:paraId="6DA9CB3A" w14:textId="15A1B137" w:rsidR="00EB794C" w:rsidRDefault="004908DD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4908DD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77185708" wp14:editId="7BCFB5C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6871970" cy="3233420"/>
            <wp:effectExtent l="0" t="0" r="508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4D8C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4E567EB6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10A08D" w14:textId="29F19234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4: Task Manager with Async Storage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0BEBF899" w14:textId="77777777" w:rsidR="00AD7BD6" w:rsidRDefault="00AD7BD6"/>
    <w:p w14:paraId="76ACC1F9" w14:textId="77777777" w:rsidR="00AD7BD6" w:rsidRPr="00EB794C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27FE25B8" w14:textId="61734DBC" w:rsidR="00AD7BD6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Develop a task manager where tasks are saved and retrieved asynchronously.</w:t>
      </w:r>
    </w:p>
    <w:p w14:paraId="4AF251BB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EEC56A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636F3BF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tasks in an array.</w:t>
      </w:r>
    </w:p>
    <w:p w14:paraId="5531B5F6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Create addTask(), deleteTask(), and listTasks() functions.</w:t>
      </w:r>
    </w:p>
    <w:p w14:paraId="6F1E7475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Simulate async storage using setTimeout with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callbacks.</w:t>
      </w:r>
    </w:p>
    <w:p w14:paraId="7E66A163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Convert callback-based logic into Promises.</w:t>
      </w:r>
    </w:p>
    <w:p w14:paraId="424A60F4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lastRenderedPageBreak/>
        <w:t>- Refactor into async/await version.</w:t>
      </w:r>
    </w:p>
    <w:p w14:paraId="3A765293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modules.</w:t>
      </w:r>
    </w:p>
    <w:p w14:paraId="684A9463" w14:textId="77777777" w:rsidR="00AD7BD6" w:rsidRDefault="00AD7BD6"/>
    <w:p w14:paraId="3A38CCF4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03F9DE6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Must demonstrate callback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promise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async/await evolution.</w:t>
      </w:r>
    </w:p>
    <w:p w14:paraId="539975F7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properly.</w:t>
      </w:r>
    </w:p>
    <w:p w14:paraId="414F76D9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208F2ED0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e template literals for display.</w:t>
      </w:r>
    </w:p>
    <w:p w14:paraId="30039C15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194A7C0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13FAFC00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Deep understanding of async JavaScript.</w:t>
      </w:r>
    </w:p>
    <w:p w14:paraId="1EA250B6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refactoring async code.</w:t>
      </w:r>
    </w:p>
    <w:p w14:paraId="53FF1F3F" w14:textId="77777777" w:rsidR="00AD7BD6" w:rsidRPr="00EB794C" w:rsidRDefault="00EE119F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Master modern ES6+ features.</w:t>
      </w:r>
    </w:p>
    <w:p w14:paraId="7D5E9883" w14:textId="553933D5" w:rsidR="00AD7BD6" w:rsidRDefault="004908DD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4908DD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CODE:</w:t>
      </w:r>
    </w:p>
    <w:p w14:paraId="399F3EA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&lt;!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DOCTYPE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D32E74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4DF767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BD1A89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53DD3D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&gt;Task Manager&lt;/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title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FF4CC4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D4D8C3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530924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font-family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Arial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0D0BCB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background-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color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#f4f4f4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2E4975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30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68EBCC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7CEDAFE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5833BC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569997D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margin-bottom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5D61E1D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0F213EA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096CA4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input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27F6097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4D5EFC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margin-right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E5D4F9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1CC2E53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BE1346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09A3DB5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12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E233C2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cursor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pointer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58C774F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lastRenderedPageBreak/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margin-right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76DE143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40B9A96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DA52D0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table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34BD90D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margin-top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20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769F7B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border-collapse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collapse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75049F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width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60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%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E3294E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white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587F5C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0BEDB20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38D3C0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,</w:t>
      </w:r>
    </w:p>
    <w:p w14:paraId="2E94DDD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20100F4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border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solid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#999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2327B04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padding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10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px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4A33DB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text-align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center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45832A6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53FDE57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E57F2D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1F0C3DA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background-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color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: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#ddd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3A6332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</w:t>
      </w:r>
    </w:p>
    <w:p w14:paraId="0A05C9F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style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B22F92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head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7BD2BE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1F4920F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3838A5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85EEBD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&gt;Task Manager (Async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Storage)&lt;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h2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6C89A45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777186C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input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type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"text"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taskInput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placeholder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"Enter task"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94C418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onclick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addTask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&gt;Add Task&lt;/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D7BC68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onclick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listTasks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)"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&gt;List Tasks&lt;/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button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07B9F4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19B35A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h3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&gt;Task List&lt;/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h3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A65F1B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3F65C6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table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id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taskTable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5D43EFB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&lt;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thead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24F91C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1983A6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    &lt;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&gt;No&lt;/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805B40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    &lt;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&gt;Task&lt;/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DD90B6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    &lt;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&gt;Action&lt;/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A97162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tr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138D42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&lt;/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thead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4C3049E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&lt;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tbody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&gt;&lt;/</w:t>
      </w:r>
      <w:proofErr w:type="spellStart"/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tbody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73907D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table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091C729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365C9F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302469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95B400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Array to store tasks in memory</w:t>
      </w:r>
    </w:p>
    <w:p w14:paraId="1CB56F8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let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tasks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[];</w:t>
      </w:r>
    </w:p>
    <w:p w14:paraId="7784F72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30A238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7700D66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lastRenderedPageBreak/>
        <w:t xml:space="preserve">          Add task (simulated async using </w:t>
      </w:r>
      <w:proofErr w:type="spellStart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setTimeout</w:t>
      </w:r>
      <w:proofErr w:type="spellEnd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)</w:t>
      </w:r>
    </w:p>
    <w:p w14:paraId="762E967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Mimics database delay</w:t>
      </w:r>
    </w:p>
    <w:p w14:paraId="744E69A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7F382E9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addTask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295F571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99D65F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task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taskInput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).value;</w:t>
      </w:r>
    </w:p>
    <w:p w14:paraId="365DE00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A67DC2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if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!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task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 {</w:t>
      </w:r>
    </w:p>
    <w:p w14:paraId="0D74E6A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alert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"Please enter a task"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58C1A0D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return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1744EBF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}</w:t>
      </w:r>
    </w:p>
    <w:p w14:paraId="4A1E417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05C27C6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setTimeout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112B2CC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tasks.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push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task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  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Add task to array</w:t>
      </w:r>
    </w:p>
    <w:p w14:paraId="40625C7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alert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"Task is added successfully!"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1882DABD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getElementById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taskInput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).value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6F0E486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},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500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11FC2C53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123D39B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1DB882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6E03313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Delete task using index</w:t>
      </w:r>
    </w:p>
    <w:p w14:paraId="0B84A850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 xml:space="preserve">          </w:t>
      </w:r>
      <w:proofErr w:type="gramStart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splice(</w:t>
      </w:r>
      <w:proofErr w:type="gramEnd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) removes element from array</w:t>
      </w:r>
    </w:p>
    <w:p w14:paraId="7B39AC8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6E9D6C7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deleteTask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index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285824D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88B45A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setTimeout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1FC95F9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tasks.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splice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index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02125E0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alert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"Task deleted successfully!"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15AE140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listTasks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);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Refresh UI</w:t>
      </w:r>
    </w:p>
    <w:p w14:paraId="5243101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},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500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71CCE7A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5CE0767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2A2EA4D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/*</w:t>
      </w:r>
    </w:p>
    <w:p w14:paraId="5A771A4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  Display tasks in table</w:t>
      </w:r>
    </w:p>
    <w:p w14:paraId="26391DB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        */</w:t>
      </w:r>
    </w:p>
    <w:p w14:paraId="7836E21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listTasks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6C8C143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54F0AB6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const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tbody</w:t>
      </w:r>
      <w:proofErr w:type="spell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document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querySelector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"#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taskTable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 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tbody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);</w:t>
      </w:r>
    </w:p>
    <w:p w14:paraId="2FEC0FB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innerHTML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""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E22D684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98C37E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// If no tasks available</w:t>
      </w:r>
    </w:p>
    <w:p w14:paraId="434A853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if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(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tasks.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length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===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0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) {</w:t>
      </w:r>
    </w:p>
    <w:p w14:paraId="1CE5946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innerHTML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</w:p>
    <w:p w14:paraId="2E7C06B2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&lt;tr&gt;</w:t>
      </w:r>
    </w:p>
    <w:p w14:paraId="6719A01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                &lt;td 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colspan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="3"&gt;No tasks available&lt;/td&gt;</w:t>
      </w:r>
    </w:p>
    <w:p w14:paraId="5D20ADB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&lt;/tr&gt;</w:t>
      </w:r>
    </w:p>
    <w:p w14:paraId="49B500E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`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FF052F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return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01ABBEA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}</w:t>
      </w:r>
    </w:p>
    <w:p w14:paraId="34BDB5E1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CF74ED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lastRenderedPageBreak/>
        <w:t xml:space="preserve">            </w:t>
      </w:r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 xml:space="preserve">// Loop through tasks using </w:t>
      </w:r>
      <w:proofErr w:type="spellStart"/>
      <w:r w:rsidRPr="004908DD">
        <w:rPr>
          <w:rFonts w:ascii="Consolas" w:eastAsia="Times New Roman" w:hAnsi="Consolas" w:cs="Times New Roman"/>
          <w:color w:val="8B949E"/>
          <w:sz w:val="21"/>
          <w:szCs w:val="21"/>
          <w:lang w:val="en-IN" w:eastAsia="en-IN" w:bidi="ta-IN"/>
        </w:rPr>
        <w:t>forEach</w:t>
      </w:r>
      <w:proofErr w:type="spellEnd"/>
    </w:p>
    <w:p w14:paraId="669826E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tasks.</w:t>
      </w:r>
      <w:r w:rsidRPr="004908DD">
        <w:rPr>
          <w:rFonts w:ascii="Consolas" w:eastAsia="Times New Roman" w:hAnsi="Consolas" w:cs="Times New Roman"/>
          <w:color w:val="D2A8FF"/>
          <w:sz w:val="21"/>
          <w:szCs w:val="21"/>
          <w:lang w:val="en-IN" w:eastAsia="en-IN" w:bidi="ta-IN"/>
        </w:rPr>
        <w:t>forEach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((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task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, 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index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)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=&gt;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{</w:t>
      </w:r>
    </w:p>
    <w:p w14:paraId="761970E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90DAAA8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                </w:t>
      </w:r>
      <w:proofErr w:type="spellStart"/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tbody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.</w:t>
      </w:r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innerHTML</w:t>
      </w:r>
      <w:proofErr w:type="spellEnd"/>
      <w:proofErr w:type="gramEnd"/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+=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`</w:t>
      </w:r>
    </w:p>
    <w:p w14:paraId="2C58CD5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&lt;tr&gt;</w:t>
      </w:r>
    </w:p>
    <w:p w14:paraId="65CB5CE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&lt;td&gt;${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index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 </w:t>
      </w:r>
      <w:r w:rsidRPr="004908DD">
        <w:rPr>
          <w:rFonts w:ascii="Consolas" w:eastAsia="Times New Roman" w:hAnsi="Consolas" w:cs="Times New Roman"/>
          <w:color w:val="FF7B72"/>
          <w:sz w:val="21"/>
          <w:szCs w:val="21"/>
          <w:lang w:val="en-IN" w:eastAsia="en-IN" w:bidi="ta-IN"/>
        </w:rPr>
        <w:t>+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 xml:space="preserve"> </w:t>
      </w:r>
      <w:proofErr w:type="gramStart"/>
      <w:r w:rsidRPr="004908DD">
        <w:rPr>
          <w:rFonts w:ascii="Consolas" w:eastAsia="Times New Roman" w:hAnsi="Consolas" w:cs="Times New Roman"/>
          <w:color w:val="79C0FF"/>
          <w:sz w:val="21"/>
          <w:szCs w:val="21"/>
          <w:lang w:val="en-IN" w:eastAsia="en-IN" w:bidi="ta-IN"/>
        </w:rPr>
        <w:t>1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}&lt;</w:t>
      </w:r>
      <w:proofErr w:type="gram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/td&gt;</w:t>
      </w:r>
    </w:p>
    <w:p w14:paraId="45B8B86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&lt;td&gt;${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task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}&lt;/td&gt;</w:t>
      </w:r>
    </w:p>
    <w:p w14:paraId="5A872C1F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&lt;td&gt;</w:t>
      </w:r>
    </w:p>
    <w:p w14:paraId="0EB47FE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    &lt;button onclick="</w:t>
      </w:r>
      <w:proofErr w:type="spellStart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deleteTask</w:t>
      </w:r>
      <w:proofErr w:type="spellEnd"/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(${</w:t>
      </w:r>
      <w:r w:rsidRPr="004908DD">
        <w:rPr>
          <w:rFonts w:ascii="Consolas" w:eastAsia="Times New Roman" w:hAnsi="Consolas" w:cs="Times New Roman"/>
          <w:color w:val="FFA657"/>
          <w:sz w:val="21"/>
          <w:szCs w:val="21"/>
          <w:lang w:val="en-IN" w:eastAsia="en-IN" w:bidi="ta-IN"/>
        </w:rPr>
        <w:t>index</w:t>
      </w: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})"&gt;</w:t>
      </w:r>
    </w:p>
    <w:p w14:paraId="3D9B5DD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        Delete</w:t>
      </w:r>
    </w:p>
    <w:p w14:paraId="0C6BDF4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    &lt;/button&gt;</w:t>
      </w:r>
    </w:p>
    <w:p w14:paraId="2162001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    &lt;/td&gt;</w:t>
      </w:r>
    </w:p>
    <w:p w14:paraId="47AA1C8A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    &lt;/tr&gt;</w:t>
      </w:r>
    </w:p>
    <w:p w14:paraId="6415BE16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A5D6FF"/>
          <w:sz w:val="21"/>
          <w:szCs w:val="21"/>
          <w:lang w:val="en-IN" w:eastAsia="en-IN" w:bidi="ta-IN"/>
        </w:rPr>
        <w:t>        `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;</w:t>
      </w:r>
    </w:p>
    <w:p w14:paraId="312A37A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    });</w:t>
      </w:r>
    </w:p>
    <w:p w14:paraId="3BA6879E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    };</w:t>
      </w:r>
    </w:p>
    <w:p w14:paraId="7EAD92D5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3E6FEC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    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script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2FC9B70B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68800027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body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192CC3C" w14:textId="77777777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</w:p>
    <w:p w14:paraId="47B1DB22" w14:textId="24CB31E6" w:rsidR="004908DD" w:rsidRPr="004908DD" w:rsidRDefault="004908DD" w:rsidP="00490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</w:pP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&lt;/</w:t>
      </w:r>
      <w:r w:rsidRPr="004908DD">
        <w:rPr>
          <w:rFonts w:ascii="Consolas" w:eastAsia="Times New Roman" w:hAnsi="Consolas" w:cs="Times New Roman"/>
          <w:color w:val="7EE787"/>
          <w:sz w:val="21"/>
          <w:szCs w:val="21"/>
          <w:lang w:val="en-IN" w:eastAsia="en-IN" w:bidi="ta-IN"/>
        </w:rPr>
        <w:t>html</w:t>
      </w:r>
      <w:r w:rsidRPr="004908DD">
        <w:rPr>
          <w:rFonts w:ascii="Consolas" w:eastAsia="Times New Roman" w:hAnsi="Consolas" w:cs="Times New Roman"/>
          <w:color w:val="E6EDF3"/>
          <w:sz w:val="21"/>
          <w:szCs w:val="21"/>
          <w:lang w:val="en-IN" w:eastAsia="en-IN" w:bidi="ta-IN"/>
        </w:rPr>
        <w:t>&gt;</w:t>
      </w:r>
    </w:p>
    <w:p w14:paraId="10AB1DAF" w14:textId="372BE108" w:rsidR="00EE119F" w:rsidRDefault="00EE119F">
      <w:pPr>
        <w:rPr>
          <w:noProof/>
        </w:rPr>
      </w:pPr>
      <w:r w:rsidRPr="00DB580F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56192" behindDoc="0" locked="0" layoutInCell="1" allowOverlap="1" wp14:anchorId="1F220B99" wp14:editId="26862F8C">
            <wp:simplePos x="0" y="0"/>
            <wp:positionH relativeFrom="column">
              <wp:posOffset>-22860</wp:posOffset>
            </wp:positionH>
            <wp:positionV relativeFrom="paragraph">
              <wp:posOffset>584835</wp:posOffset>
            </wp:positionV>
            <wp:extent cx="6871970" cy="3265805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80F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OUTPUT:</w:t>
      </w:r>
      <w:r w:rsidRPr="00EE119F">
        <w:rPr>
          <w:noProof/>
        </w:rPr>
        <w:t xml:space="preserve"> </w:t>
      </w:r>
    </w:p>
    <w:p w14:paraId="4D3201BF" w14:textId="6119D5CC" w:rsidR="00EE119F" w:rsidRDefault="00EE119F">
      <w:pPr>
        <w:rPr>
          <w:noProof/>
        </w:rPr>
      </w:pPr>
      <w:r>
        <w:rPr>
          <w:noProof/>
        </w:rPr>
        <w:br w:type="page"/>
      </w:r>
    </w:p>
    <w:p w14:paraId="132436AD" w14:textId="03357B63" w:rsidR="00DB580F" w:rsidRPr="004908DD" w:rsidRDefault="00EE119F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E119F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34B02F9E" wp14:editId="32B3BD99">
            <wp:simplePos x="0" y="0"/>
            <wp:positionH relativeFrom="column">
              <wp:posOffset>-97155</wp:posOffset>
            </wp:positionH>
            <wp:positionV relativeFrom="paragraph">
              <wp:posOffset>145415</wp:posOffset>
            </wp:positionV>
            <wp:extent cx="6871970" cy="3251200"/>
            <wp:effectExtent l="0" t="0" r="5080" b="635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580F" w:rsidRPr="004908DD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8DD"/>
    <w:rsid w:val="009F29B3"/>
    <w:rsid w:val="00AA1D8D"/>
    <w:rsid w:val="00AD7BD6"/>
    <w:rsid w:val="00B47730"/>
    <w:rsid w:val="00CB0664"/>
    <w:rsid w:val="00DB580F"/>
    <w:rsid w:val="00EB794C"/>
    <w:rsid w:val="00EE1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ramesh</cp:lastModifiedBy>
  <cp:revision>5</cp:revision>
  <cp:lastPrinted>2026-02-25T04:17:00Z</cp:lastPrinted>
  <dcterms:created xsi:type="dcterms:W3CDTF">2013-12-23T23:15:00Z</dcterms:created>
  <dcterms:modified xsi:type="dcterms:W3CDTF">2026-02-25T04:18:00Z</dcterms:modified>
  <cp:category/>
</cp:coreProperties>
</file>