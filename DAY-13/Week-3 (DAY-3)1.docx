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0A02" w:rsidP="00875271" w:rsidRDefault="00875271" w14:paraId="5700B426" w14:textId="53F88C0B">
      <w:pPr>
        <w:pStyle w:val="Heading1"/>
        <w:jc w:val="center"/>
        <w:rPr>
          <w:rFonts w:ascii="Verdana" w:hAnsi="Verdana"/>
          <w:color w:val="auto"/>
        </w:rPr>
      </w:pPr>
      <w:r w:rsidRPr="00875271">
        <w:rPr>
          <w:rFonts w:ascii="Verdana" w:hAnsi="Verdana"/>
          <w:color w:val="auto"/>
        </w:rPr>
        <w:t>DAY 2 – Hands On</w:t>
      </w:r>
    </w:p>
    <w:p w:rsidRPr="00A037CD" w:rsidR="00A037CD" w:rsidP="00A037CD" w:rsidRDefault="00A037CD" w14:paraId="1DA7CEAF" w14:textId="3AD83C2D">
      <w:pPr>
        <w:spacing w:line="360" w:lineRule="auto"/>
        <w:rPr>
          <w:rFonts w:ascii="Verdana" w:hAnsi="Verdana"/>
          <w:sz w:val="24"/>
          <w:szCs w:val="24"/>
        </w:rPr>
      </w:pPr>
      <w:r w:rsidRPr="378CD708" w:rsidR="37125B4E">
        <w:rPr>
          <w:rFonts w:ascii="Verdana" w:hAnsi="Verdana"/>
          <w:sz w:val="24"/>
          <w:szCs w:val="24"/>
        </w:rPr>
        <w:t xml:space="preserve">Pre-Requisites: Before starting with problem solving, please make sure that you have created a database and restored data (refer </w:t>
      </w:r>
      <w:r w:rsidRPr="378CD708" w:rsidR="37125B4E">
        <w:rPr>
          <w:rFonts w:ascii="Verdana" w:hAnsi="Verdana"/>
          <w:b w:val="1"/>
          <w:bCs w:val="1"/>
          <w:sz w:val="24"/>
          <w:szCs w:val="24"/>
          <w:highlight w:val="yellow"/>
        </w:rPr>
        <w:t>Sample Database</w:t>
      </w:r>
      <w:r w:rsidRPr="378CD708" w:rsidR="37125B4E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378CD708" w:rsidR="37125B4E">
        <w:rPr>
          <w:rFonts w:ascii="Verdana" w:hAnsi="Verdana"/>
          <w:sz w:val="24"/>
          <w:szCs w:val="24"/>
        </w:rPr>
        <w:t xml:space="preserve">create </w:t>
      </w:r>
      <w:r w:rsidRPr="378CD708" w:rsidR="37125B4E">
        <w:rPr>
          <w:rFonts w:ascii="Verdana" w:hAnsi="Verdana"/>
          <w:sz w:val="24"/>
          <w:szCs w:val="24"/>
          <w:highlight w:val="yellow"/>
        </w:rPr>
        <w:t>objects</w:t>
      </w:r>
      <w:r w:rsidRPr="378CD708" w:rsidR="37125B4E">
        <w:rPr>
          <w:rFonts w:ascii="Verdana" w:hAnsi="Verdana"/>
          <w:sz w:val="24"/>
          <w:szCs w:val="24"/>
          <w:highlight w:val="yellow"/>
        </w:rPr>
        <w:t>.txt and load data.txt)</w:t>
      </w:r>
    </w:p>
    <w:p w:rsidRPr="00875271" w:rsidR="00270A02" w:rsidRDefault="00000000" w14:paraId="510C0A3E" w14:textId="77777777">
      <w:pPr>
        <w:pStyle w:val="Heading2"/>
        <w:rPr>
          <w:rFonts w:ascii="Verdana" w:hAnsi="Verdana"/>
          <w:color w:val="auto"/>
          <w:sz w:val="24"/>
          <w:szCs w:val="24"/>
        </w:rPr>
      </w:pPr>
      <w:r w:rsidRPr="00875271">
        <w:rPr>
          <w:rFonts w:ascii="Verdana" w:hAnsi="Verdana"/>
          <w:color w:val="auto"/>
          <w:sz w:val="24"/>
          <w:szCs w:val="24"/>
        </w:rPr>
        <w:t>Level-1: Problem 1 - Basic Customer Order Report</w:t>
      </w:r>
    </w:p>
    <w:p w:rsidRPr="00875271" w:rsidR="00270A02" w:rsidRDefault="00000000" w14:paraId="55F1D0B4" w14:textId="77777777">
      <w:pPr>
        <w:rPr>
          <w:rFonts w:ascii="Verdana" w:hAnsi="Verdana"/>
          <w:b/>
          <w:bCs/>
        </w:rPr>
      </w:pPr>
      <w:r w:rsidRPr="00875271">
        <w:rPr>
          <w:rFonts w:ascii="Verdana" w:hAnsi="Verdana"/>
          <w:b/>
          <w:bCs/>
        </w:rPr>
        <w:t>Scenario:</w:t>
      </w:r>
    </w:p>
    <w:p w:rsidRPr="00A037CD" w:rsidR="00270A02" w:rsidRDefault="00000000" w14:paraId="38E05D9C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store manager wants a simple report showing customer orders along with their order dates and status. This report will help track pending and completed orders.</w:t>
      </w:r>
    </w:p>
    <w:p w:rsidRPr="00C827C5" w:rsidR="00875271" w:rsidP="00875271" w:rsidRDefault="00875271" w14:paraId="6F3988A0" w14:textId="77777777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A037CD" w:rsidR="00270A02" w:rsidRDefault="00000000" w14:paraId="08A8FF67" w14:textId="77777777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1. </w:t>
      </w:r>
      <w:r w:rsidRPr="00A037CD">
        <w:rPr>
          <w:rFonts w:ascii="Verdana" w:hAnsi="Verdana"/>
          <w:sz w:val="24"/>
          <w:szCs w:val="24"/>
        </w:rPr>
        <w:t>Retrieve customer first name, last name, order_id, order_date, and order_status.</w:t>
      </w:r>
    </w:p>
    <w:p w:rsidRPr="00A037CD" w:rsidR="00270A02" w:rsidRDefault="00000000" w14:paraId="565AC48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Display only orders with status Pending (1) or Completed (4).</w:t>
      </w:r>
    </w:p>
    <w:p w:rsidRPr="00875271" w:rsidR="00270A02" w:rsidRDefault="00000000" w14:paraId="7332F630" w14:textId="34125948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3. Sort the results by order_date in descending order.</w:t>
      </w:r>
      <w:r w:rsidR="00875271">
        <w:rPr>
          <w:rFonts w:ascii="Verdana" w:hAnsi="Verdana"/>
        </w:rPr>
        <w:br/>
      </w:r>
    </w:p>
    <w:p w:rsidRPr="00862E4D" w:rsidR="00875271" w:rsidP="00875271" w:rsidRDefault="00875271" w14:paraId="28285FAB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87527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A037CD" w:rsidR="00270A02" w:rsidRDefault="00000000" w14:paraId="0CEF5D80" w14:textId="77777777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- </w:t>
      </w:r>
      <w:r w:rsidRPr="00A037CD">
        <w:rPr>
          <w:rFonts w:ascii="Verdana" w:hAnsi="Verdana"/>
          <w:sz w:val="24"/>
          <w:szCs w:val="24"/>
        </w:rPr>
        <w:t>Use SELECT statement.</w:t>
      </w:r>
    </w:p>
    <w:p w:rsidRPr="00A037CD" w:rsidR="00270A02" w:rsidRDefault="00000000" w14:paraId="55E2BCE2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 with logical operators (AND/OR).</w:t>
      </w:r>
    </w:p>
    <w:p w:rsidRPr="00A037CD" w:rsidR="00270A02" w:rsidRDefault="00000000" w14:paraId="76750B9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:rsidRPr="00875271" w:rsidR="00270A02" w:rsidRDefault="00000000" w14:paraId="034A3909" w14:textId="3A1C313E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- Use INNER JOIN between customers and orders tables.</w:t>
      </w:r>
      <w:r w:rsidRPr="00A037CD" w:rsidR="00875271">
        <w:rPr>
          <w:rFonts w:ascii="Verdana" w:hAnsi="Verdana"/>
          <w:sz w:val="24"/>
          <w:szCs w:val="24"/>
        </w:rPr>
        <w:br/>
      </w:r>
    </w:p>
    <w:p w:rsidRPr="00875271" w:rsidR="00270A02" w:rsidRDefault="00000000" w14:paraId="517AC2F2" w14:textId="77777777">
      <w:pPr>
        <w:rPr>
          <w:rFonts w:ascii="Verdana" w:hAnsi="Verdana"/>
          <w:b/>
          <w:bCs/>
          <w:sz w:val="24"/>
          <w:szCs w:val="24"/>
        </w:rPr>
      </w:pPr>
      <w:r w:rsidRPr="00875271">
        <w:rPr>
          <w:rFonts w:ascii="Verdana" w:hAnsi="Verdana"/>
          <w:b/>
          <w:bCs/>
          <w:sz w:val="24"/>
          <w:szCs w:val="24"/>
        </w:rPr>
        <w:t>Expectations:</w:t>
      </w:r>
    </w:p>
    <w:p w:rsidRPr="00A037CD" w:rsidR="00270A02" w:rsidRDefault="00000000" w14:paraId="6D958BFD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write a correct query using joins and filters, and properly order the result set.</w:t>
      </w:r>
    </w:p>
    <w:p w:rsidR="00A51425" w:rsidRDefault="00A51425" w14:paraId="7B4599EB" w14:textId="77777777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:rsidRPr="00875271" w:rsidR="00270A02" w:rsidRDefault="00000000" w14:paraId="3194B7DF" w14:textId="7351FF58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Understand basic SELECT queries, filtering using WHERE conditions, logical operators, and sorting using ORDER BY clause with INNER JOIN.</w:t>
      </w:r>
      <w:r w:rsidRPr="00A037CD" w:rsidR="00875271">
        <w:rPr>
          <w:rFonts w:ascii="Verdana" w:hAnsi="Verdana"/>
          <w:sz w:val="24"/>
          <w:szCs w:val="24"/>
        </w:rPr>
        <w:br/>
      </w:r>
      <w:r w:rsidRPr="00A037CD" w:rsidR="00875271">
        <w:rPr>
          <w:rFonts w:ascii="Verdana" w:hAnsi="Verdana"/>
          <w:sz w:val="24"/>
          <w:szCs w:val="24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</w:p>
    <w:p w:rsidRPr="00875271" w:rsidR="00270A02" w:rsidRDefault="00000000" w14:paraId="315EC6F8" w14:textId="77777777">
      <w:pPr>
        <w:pStyle w:val="Heading2"/>
        <w:rPr>
          <w:rFonts w:ascii="Verdana" w:hAnsi="Verdana"/>
          <w:color w:val="auto"/>
          <w:sz w:val="24"/>
          <w:szCs w:val="24"/>
        </w:rPr>
      </w:pPr>
      <w:r w:rsidRPr="00875271">
        <w:rPr>
          <w:rFonts w:ascii="Verdana" w:hAnsi="Verdana"/>
          <w:color w:val="auto"/>
          <w:sz w:val="24"/>
          <w:szCs w:val="24"/>
        </w:rPr>
        <w:lastRenderedPageBreak/>
        <w:t>Level-1: Problem 2 - Product Price Listing by Category</w:t>
      </w:r>
    </w:p>
    <w:p w:rsidRPr="00875271" w:rsidR="00270A02" w:rsidRDefault="00000000" w14:paraId="1C03F395" w14:textId="77777777">
      <w:pPr>
        <w:rPr>
          <w:rFonts w:ascii="Verdana" w:hAnsi="Verdana"/>
          <w:b/>
          <w:bCs/>
        </w:rPr>
      </w:pPr>
      <w:r w:rsidRPr="00875271">
        <w:rPr>
          <w:rFonts w:ascii="Verdana" w:hAnsi="Verdana"/>
          <w:b/>
          <w:bCs/>
        </w:rPr>
        <w:t>Scenario:</w:t>
      </w:r>
    </w:p>
    <w:p w:rsidRPr="00A037CD" w:rsidR="00270A02" w:rsidRDefault="00000000" w14:paraId="5EA46CA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sales team wants a product listing categorized by product category along with brand details to understand product distribution.</w:t>
      </w:r>
    </w:p>
    <w:p w:rsidRPr="00C827C5" w:rsidR="00ED71A1" w:rsidP="00ED71A1" w:rsidRDefault="00ED71A1" w14:paraId="440C0CF1" w14:textId="77777777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A037CD" w:rsidR="00270A02" w:rsidRDefault="00000000" w14:paraId="5BCF91BA" w14:textId="77777777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1. </w:t>
      </w:r>
      <w:r w:rsidRPr="00A037CD">
        <w:rPr>
          <w:rFonts w:ascii="Verdana" w:hAnsi="Verdana"/>
          <w:sz w:val="24"/>
          <w:szCs w:val="24"/>
        </w:rPr>
        <w:t>Display product_name, brand_name, category_name, model_year, and list_price.</w:t>
      </w:r>
    </w:p>
    <w:p w:rsidRPr="00A037CD" w:rsidR="00270A02" w:rsidRDefault="00000000" w14:paraId="45167DF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Filter products with list_price greater than 500.</w:t>
      </w:r>
    </w:p>
    <w:p w:rsidRPr="00A037CD" w:rsidR="00270A02" w:rsidRDefault="00000000" w14:paraId="0AEA3336" w14:textId="7D2D43C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Sort results by list_price in ascending order.</w:t>
      </w:r>
      <w:r w:rsidRPr="00A037CD" w:rsidR="00ED71A1">
        <w:rPr>
          <w:rFonts w:ascii="Verdana" w:hAnsi="Verdana"/>
          <w:sz w:val="24"/>
          <w:szCs w:val="24"/>
        </w:rPr>
        <w:br/>
      </w:r>
    </w:p>
    <w:p w:rsidRPr="00862E4D" w:rsidR="00ED71A1" w:rsidP="00ED71A1" w:rsidRDefault="00ED71A1" w14:paraId="63806385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:rsidRPr="00A037CD" w:rsidR="00270A02" w:rsidRDefault="00000000" w14:paraId="0FC4A353" w14:textId="77777777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- </w:t>
      </w:r>
      <w:r w:rsidRPr="00A037CD">
        <w:rPr>
          <w:rFonts w:ascii="Verdana" w:hAnsi="Verdana"/>
          <w:sz w:val="24"/>
          <w:szCs w:val="24"/>
        </w:rPr>
        <w:t>Use SELECT statement.</w:t>
      </w:r>
    </w:p>
    <w:p w:rsidRPr="00A037CD" w:rsidR="00270A02" w:rsidRDefault="00000000" w14:paraId="05BA534A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clause.</w:t>
      </w:r>
    </w:p>
    <w:p w:rsidRPr="00A037CD" w:rsidR="00270A02" w:rsidRDefault="00000000" w14:paraId="5819F0D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:rsidRPr="00A037CD" w:rsidR="00270A02" w:rsidRDefault="00000000" w14:paraId="763908FF" w14:textId="1803E23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between products, brands, and categories tables.</w:t>
      </w:r>
      <w:r w:rsidRPr="00A037CD" w:rsidR="00ED71A1">
        <w:rPr>
          <w:rFonts w:ascii="Verdana" w:hAnsi="Verdana"/>
          <w:sz w:val="24"/>
          <w:szCs w:val="24"/>
        </w:rPr>
        <w:br/>
      </w:r>
    </w:p>
    <w:p w:rsidRPr="00ED71A1" w:rsidR="00270A02" w:rsidRDefault="00000000" w14:paraId="051B14E1" w14:textId="77777777">
      <w:pPr>
        <w:rPr>
          <w:rFonts w:ascii="Verdana" w:hAnsi="Verdana"/>
          <w:b/>
          <w:bCs/>
          <w:sz w:val="24"/>
          <w:szCs w:val="24"/>
        </w:rPr>
      </w:pPr>
      <w:r w:rsidRPr="00ED71A1">
        <w:rPr>
          <w:rFonts w:ascii="Verdana" w:hAnsi="Verdana"/>
          <w:b/>
          <w:bCs/>
          <w:sz w:val="24"/>
          <w:szCs w:val="24"/>
        </w:rPr>
        <w:t>Expectations:</w:t>
      </w:r>
    </w:p>
    <w:p w:rsidRPr="00A037CD" w:rsidR="00270A02" w:rsidRDefault="00000000" w14:paraId="7AFCA12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correctly join multiple tables and apply filtering and sorting logic.</w:t>
      </w:r>
    </w:p>
    <w:p w:rsidR="00A51425" w:rsidP="00A51425" w:rsidRDefault="00A51425" w14:paraId="6F59BE76" w14:textId="77777777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:rsidRPr="00875271" w:rsidR="00270A02" w:rsidRDefault="00000000" w14:paraId="44E8F6C3" w14:textId="0C510F93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Learn multi-table joins, filtering numeric conditions, and sorting query results.</w:t>
      </w:r>
      <w:r w:rsidR="00A51425">
        <w:rPr>
          <w:rFonts w:ascii="Verdana" w:hAnsi="Verdana"/>
        </w:rPr>
        <w:br/>
      </w:r>
    </w:p>
    <w:p w:rsidRPr="00A51425" w:rsidR="00270A02" w:rsidRDefault="00000000" w14:paraId="384F794C" w14:textId="77777777">
      <w:pPr>
        <w:pStyle w:val="Heading2"/>
        <w:rPr>
          <w:rFonts w:ascii="Verdana" w:hAnsi="Verdana"/>
          <w:color w:val="auto"/>
          <w:sz w:val="24"/>
          <w:szCs w:val="24"/>
        </w:rPr>
      </w:pPr>
      <w:r w:rsidRPr="00A51425">
        <w:rPr>
          <w:rFonts w:ascii="Verdana" w:hAnsi="Verdana"/>
          <w:color w:val="auto"/>
          <w:sz w:val="24"/>
          <w:szCs w:val="24"/>
        </w:rPr>
        <w:t>Level-2: Problem 1 - Store Wise Sales Summary</w:t>
      </w:r>
    </w:p>
    <w:p w:rsidRPr="00A51425" w:rsidR="00270A02" w:rsidRDefault="00000000" w14:paraId="5BED2602" w14:textId="77777777">
      <w:pPr>
        <w:rPr>
          <w:rFonts w:ascii="Verdana" w:hAnsi="Verdana"/>
          <w:b/>
          <w:bCs/>
        </w:rPr>
      </w:pPr>
      <w:r w:rsidRPr="00A51425">
        <w:rPr>
          <w:rFonts w:ascii="Verdana" w:hAnsi="Verdana"/>
          <w:b/>
          <w:bCs/>
        </w:rPr>
        <w:t>Scenario:</w:t>
      </w:r>
    </w:p>
    <w:p w:rsidRPr="00A037CD" w:rsidR="00270A02" w:rsidRDefault="00000000" w14:paraId="33D80CE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regional manager wants to analyze total sales generated by each store.</w:t>
      </w:r>
    </w:p>
    <w:p w:rsidRPr="00C827C5" w:rsidR="00A51425" w:rsidP="00A51425" w:rsidRDefault="00A51425" w14:paraId="53902C73" w14:textId="77777777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A037CD" w:rsidR="00270A02" w:rsidRDefault="00000000" w14:paraId="46860E3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1. Display store_name and total sales amount.</w:t>
      </w:r>
    </w:p>
    <w:p w:rsidRPr="00A037CD" w:rsidR="00270A02" w:rsidRDefault="00000000" w14:paraId="1FDB1C5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Calculate total sales using (quantity * list_price * (1 - discount)).</w:t>
      </w:r>
    </w:p>
    <w:p w:rsidRPr="00A037CD" w:rsidR="00270A02" w:rsidRDefault="00000000" w14:paraId="33DAD201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Include only completed orders (order_status = 4).</w:t>
      </w:r>
    </w:p>
    <w:p w:rsidRPr="00A037CD" w:rsidR="00270A02" w:rsidRDefault="00000000" w14:paraId="6CB74421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4. Group results by store_name.</w:t>
      </w:r>
    </w:p>
    <w:p w:rsidRPr="00A037CD" w:rsidR="00270A02" w:rsidRDefault="00000000" w14:paraId="4DBDA90A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5. Sort total sales in descending order.</w:t>
      </w:r>
    </w:p>
    <w:p w:rsidRPr="00875271" w:rsidR="00A51425" w:rsidRDefault="00A51425" w14:paraId="3A270265" w14:textId="77777777">
      <w:pPr>
        <w:rPr>
          <w:rFonts w:ascii="Verdana" w:hAnsi="Verdana"/>
        </w:rPr>
      </w:pPr>
    </w:p>
    <w:p w:rsidRPr="00862E4D" w:rsidR="00A51425" w:rsidP="00A51425" w:rsidRDefault="00A51425" w14:paraId="0E9D7348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:rsidRPr="00A037CD" w:rsidR="00270A02" w:rsidRDefault="00000000" w14:paraId="3573CE1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between stores, orders, and order_items tables.</w:t>
      </w:r>
    </w:p>
    <w:p w:rsidRPr="00A037CD" w:rsidR="00270A02" w:rsidRDefault="00000000" w14:paraId="36B51428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GROUP BY clause.</w:t>
      </w:r>
    </w:p>
    <w:p w:rsidRPr="00A037CD" w:rsidR="00270A02" w:rsidRDefault="00000000" w14:paraId="5BD3099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aggregate functions such as SUM().</w:t>
      </w:r>
    </w:p>
    <w:p w:rsidRPr="00A037CD" w:rsidR="00270A02" w:rsidRDefault="00000000" w14:paraId="4A22BAA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 for filtering.</w:t>
      </w:r>
    </w:p>
    <w:p w:rsidRPr="00875271" w:rsidR="00270A02" w:rsidRDefault="00000000" w14:paraId="315F23E9" w14:textId="495C3D83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- Use ORDER BY clause.</w:t>
      </w:r>
      <w:r w:rsidRPr="00A037CD" w:rsidR="00A51425">
        <w:rPr>
          <w:rFonts w:ascii="Verdana" w:hAnsi="Verdana"/>
          <w:sz w:val="24"/>
          <w:szCs w:val="24"/>
        </w:rPr>
        <w:br/>
      </w:r>
    </w:p>
    <w:p w:rsidRPr="00A51425" w:rsidR="00270A02" w:rsidRDefault="00000000" w14:paraId="29F15E90" w14:textId="77777777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Expectations:</w:t>
      </w:r>
    </w:p>
    <w:p w:rsidRPr="00A037CD" w:rsidR="00270A02" w:rsidRDefault="00000000" w14:paraId="2BC587A4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must write a grouped query with calculated columns and apply proper filtering.</w:t>
      </w:r>
    </w:p>
    <w:p w:rsidR="00A51425" w:rsidP="00A51425" w:rsidRDefault="00A51425" w14:paraId="60EC99B8" w14:textId="77777777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:rsidRPr="00A037CD" w:rsidR="00270A02" w:rsidRDefault="00000000" w14:paraId="6E8096C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Understand GROUP BY, aggregate functions, calculated fields, and filtering grouped data.</w:t>
      </w:r>
    </w:p>
    <w:p w:rsidRPr="00875271" w:rsidR="00A51425" w:rsidRDefault="00A51425" w14:paraId="7B23D559" w14:textId="77777777">
      <w:pPr>
        <w:rPr>
          <w:rFonts w:ascii="Verdana" w:hAnsi="Verdana"/>
        </w:rPr>
      </w:pPr>
    </w:p>
    <w:p w:rsidRPr="00A51425" w:rsidR="00270A02" w:rsidRDefault="00000000" w14:paraId="56244680" w14:textId="77777777">
      <w:pPr>
        <w:pStyle w:val="Heading2"/>
        <w:rPr>
          <w:rFonts w:ascii="Verdana" w:hAnsi="Verdana"/>
          <w:color w:val="auto"/>
          <w:sz w:val="24"/>
          <w:szCs w:val="24"/>
        </w:rPr>
      </w:pPr>
      <w:r w:rsidRPr="00A51425">
        <w:rPr>
          <w:rFonts w:ascii="Verdana" w:hAnsi="Verdana"/>
          <w:color w:val="auto"/>
          <w:sz w:val="24"/>
          <w:szCs w:val="24"/>
        </w:rPr>
        <w:t>Level-2: Problem 2 - Product Stock and Sales Analysis</w:t>
      </w:r>
    </w:p>
    <w:p w:rsidRPr="00A51425" w:rsidR="00270A02" w:rsidRDefault="00000000" w14:paraId="48B174FD" w14:textId="77777777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Scenario:</w:t>
      </w:r>
    </w:p>
    <w:p w:rsidRPr="00A037CD" w:rsidR="00270A02" w:rsidRDefault="00000000" w14:paraId="5AE1FB9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inventory manager wants to compare stock availability and total quantity sold for each product.</w:t>
      </w:r>
    </w:p>
    <w:p w:rsidRPr="00C827C5" w:rsidR="00A51425" w:rsidP="00A51425" w:rsidRDefault="00A51425" w14:paraId="4BBA0E51" w14:textId="77777777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A037CD" w:rsidR="00270A02" w:rsidRDefault="00000000" w14:paraId="486FDFA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1. Display product_name, store_name, available stock quantity, and total quantity sold.</w:t>
      </w:r>
    </w:p>
    <w:p w:rsidRPr="00A037CD" w:rsidR="00270A02" w:rsidRDefault="00000000" w14:paraId="06E3C81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Include products even if they have not been sold (use appropriate join).</w:t>
      </w:r>
    </w:p>
    <w:p w:rsidRPr="00A037CD" w:rsidR="00270A02" w:rsidRDefault="00000000" w14:paraId="6B7FB33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Group results by product_name and store_name.</w:t>
      </w:r>
    </w:p>
    <w:p w:rsidRPr="00A037CD" w:rsidR="00270A02" w:rsidRDefault="00000000" w14:paraId="1D0BC3F7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4. Sort results by product_name.</w:t>
      </w:r>
    </w:p>
    <w:p w:rsidRPr="00862E4D" w:rsidR="00A51425" w:rsidP="00A51425" w:rsidRDefault="00A51425" w14:paraId="6A244065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:rsidRPr="00A037CD" w:rsidR="00270A02" w:rsidRDefault="00000000" w14:paraId="583950A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LEFT JOIN between stocks and order_items.</w:t>
      </w:r>
    </w:p>
    <w:p w:rsidRPr="00A037CD" w:rsidR="00270A02" w:rsidRDefault="00000000" w14:paraId="29D7CE7E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with products and stores tables.</w:t>
      </w:r>
    </w:p>
    <w:p w:rsidRPr="00A037CD" w:rsidR="00270A02" w:rsidRDefault="00000000" w14:paraId="5719779C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GROUP BY clause.</w:t>
      </w:r>
    </w:p>
    <w:p w:rsidRPr="00A037CD" w:rsidR="00270A02" w:rsidRDefault="00000000" w14:paraId="070E929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SUM() aggregate function.</w:t>
      </w:r>
    </w:p>
    <w:p w:rsidRPr="00A037CD" w:rsidR="00270A02" w:rsidRDefault="00000000" w14:paraId="551A421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:rsidRPr="00A51425" w:rsidR="00270A02" w:rsidRDefault="00000000" w14:paraId="6B66054E" w14:textId="77777777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lastRenderedPageBreak/>
        <w:t>Expectations:</w:t>
      </w:r>
    </w:p>
    <w:p w:rsidRPr="00A037CD" w:rsidR="00270A02" w:rsidRDefault="00000000" w14:paraId="43E66DD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correctly use different join types (INNER and LEFT), grouping, and aggregate functions.</w:t>
      </w:r>
    </w:p>
    <w:p w:rsidR="00A51425" w:rsidP="00A51425" w:rsidRDefault="00A51425" w14:paraId="6FD21490" w14:textId="77777777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:rsidRPr="00A037CD" w:rsidR="00270A02" w:rsidRDefault="00000000" w14:paraId="61125AF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Develop strong understanding of different JOIN types (INNER, LEFT), aggregation, grouping data, and analyzing relational datasets.</w:t>
      </w:r>
    </w:p>
    <w:sectPr w:rsidRPr="00A037CD" w:rsidR="00270A02" w:rsidSect="00875271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02018628">
    <w:abstractNumId w:val="8"/>
  </w:num>
  <w:num w:numId="2" w16cid:durableId="1884709518">
    <w:abstractNumId w:val="6"/>
  </w:num>
  <w:num w:numId="3" w16cid:durableId="1472821990">
    <w:abstractNumId w:val="5"/>
  </w:num>
  <w:num w:numId="4" w16cid:durableId="433282283">
    <w:abstractNumId w:val="4"/>
  </w:num>
  <w:num w:numId="5" w16cid:durableId="1141187606">
    <w:abstractNumId w:val="7"/>
  </w:num>
  <w:num w:numId="6" w16cid:durableId="1537618621">
    <w:abstractNumId w:val="3"/>
  </w:num>
  <w:num w:numId="7" w16cid:durableId="333001179">
    <w:abstractNumId w:val="2"/>
  </w:num>
  <w:num w:numId="8" w16cid:durableId="97070343">
    <w:abstractNumId w:val="1"/>
  </w:num>
  <w:num w:numId="9" w16cid:durableId="189985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A02"/>
    <w:rsid w:val="0029639D"/>
    <w:rsid w:val="00326F90"/>
    <w:rsid w:val="00875271"/>
    <w:rsid w:val="0094216F"/>
    <w:rsid w:val="00A037CD"/>
    <w:rsid w:val="00A51425"/>
    <w:rsid w:val="00AA1D8D"/>
    <w:rsid w:val="00AB4C7D"/>
    <w:rsid w:val="00B47730"/>
    <w:rsid w:val="00CB0664"/>
    <w:rsid w:val="00ED71A1"/>
    <w:rsid w:val="00FC693F"/>
    <w:rsid w:val="37125B4E"/>
    <w:rsid w:val="378CD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F0681"/>
  <w14:defaultImageDpi w14:val="300"/>
  <w15:docId w15:val="{4EF31AA4-EF41-4035-ABB2-B45CD8C8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6</revision>
  <dcterms:created xsi:type="dcterms:W3CDTF">2013-12-23T23:15:00.0000000Z</dcterms:created>
  <dcterms:modified xsi:type="dcterms:W3CDTF">2026-02-24T07:24:03.0580751Z</dcterms:modified>
  <category/>
</coreProperties>
</file>