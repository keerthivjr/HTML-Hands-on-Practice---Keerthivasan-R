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017" w:rsidP="02B72251" w:rsidRDefault="00E65017" w14:paraId="56D4838D" w14:textId="3C7798A6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24661F8C" w:rsidR="6E62F61C">
        <w:rPr>
          <w:rFonts w:ascii="Verdana" w:hAnsi="Verdana"/>
          <w:b w:val="1"/>
          <w:bCs w:val="1"/>
          <w:sz w:val="28"/>
          <w:szCs w:val="28"/>
        </w:rPr>
        <w:t>DAY-</w:t>
      </w:r>
      <w:r w:rsidRPr="24661F8C" w:rsidR="119D4229">
        <w:rPr>
          <w:rFonts w:ascii="Verdana" w:hAnsi="Verdana"/>
          <w:b w:val="1"/>
          <w:bCs w:val="1"/>
          <w:sz w:val="28"/>
          <w:szCs w:val="28"/>
        </w:rPr>
        <w:t>5</w:t>
      </w:r>
      <w:r w:rsidRPr="24661F8C" w:rsidR="6E62F61C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E65017" w:rsidP="24661F8C" w:rsidRDefault="00E65017" w14:paraId="14E6DDA0" w14:textId="77777777">
      <w:pPr>
        <w:rPr>
          <w:rFonts w:ascii="Verdana" w:hAnsi="Verdana"/>
          <w:b w:val="1"/>
          <w:bCs w:val="1"/>
          <w:sz w:val="24"/>
          <w:szCs w:val="24"/>
        </w:rPr>
      </w:pPr>
    </w:p>
    <w:p w:rsidR="0661DDDB" w:rsidP="24661F8C" w:rsidRDefault="0661DDDB" w14:paraId="1FF091ED" w14:textId="5D742B33">
      <w:pPr>
        <w:pStyle w:val="Heading1"/>
        <w:spacing w:before="322" w:beforeAutospacing="off" w:after="322" w:afterAutospacing="off"/>
        <w:rPr>
          <w:rFonts w:ascii="Verdana" w:hAnsi="Verdana" w:eastAsia="Verdana" w:cs="Verdana"/>
          <w:b w:val="1"/>
          <w:bCs w:val="1"/>
          <w:noProof w:val="0"/>
          <w:sz w:val="40"/>
          <w:szCs w:val="40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44"/>
          <w:szCs w:val="44"/>
          <w:lang w:val="en-US"/>
        </w:rPr>
        <w:t>Level-1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44"/>
          <w:szCs w:val="44"/>
          <w:lang w:val="en-US"/>
        </w:rPr>
        <w:t xml:space="preserve"> Problem 1: Safe Division Calculator</w:t>
      </w:r>
    </w:p>
    <w:p w:rsidR="0661DDDB" w:rsidP="24661F8C" w:rsidRDefault="0661DDDB" w14:paraId="0F7A8B5C" w14:textId="40181834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661DDDB" w:rsidP="24661F8C" w:rsidRDefault="0661DDDB" w14:paraId="3643B0F0" w14:textId="45EAED3C">
      <w:pPr>
        <w:spacing w:before="240" w:beforeAutospacing="off" w:after="240" w:afterAutospacing="off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A calculator application must perform division operations safely. If the user enters an invalid value or tries to divide by zero, the system should handle the error gracefully instead of crashing.</w:t>
      </w:r>
    </w:p>
    <w:p w:rsidR="0661DDDB" w:rsidP="24661F8C" w:rsidRDefault="0661DDDB" w14:paraId="71FCC39D" w14:textId="2C812283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0661DDDB" w:rsidP="24661F8C" w:rsidRDefault="0661DDDB" w14:paraId="61D34188" w14:textId="2268D4B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class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Calculator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7153652A" w14:textId="3DE045B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method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Divide(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int numerator, int denominator)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032F2CF4" w14:textId="7F5DF0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try-catch-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finally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blocks to handle errors.</w:t>
      </w:r>
    </w:p>
    <w:p w:rsidR="0661DDDB" w:rsidP="24661F8C" w:rsidRDefault="0661DDDB" w14:paraId="5CDE61AD" w14:textId="5A8A391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If the denominator is zero, display 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an appropriate error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message.</w:t>
      </w:r>
    </w:p>
    <w:p w:rsidR="0661DDDB" w:rsidP="24661F8C" w:rsidRDefault="0661DDDB" w14:paraId="45951DF8" w14:textId="13E9F5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Ensure the program continues execution after handling the error.</w:t>
      </w:r>
    </w:p>
    <w:p w:rsidR="0661DDDB" w:rsidP="24661F8C" w:rsidRDefault="0661DDDB" w14:paraId="3AF62691" w14:textId="5D3CDF61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0661DDDB" w:rsidP="24661F8C" w:rsidRDefault="0661DDDB" w14:paraId="306BC5A4" w14:textId="5CE3DFA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try-catch-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finally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blocks for exception handling.</w:t>
      </w:r>
    </w:p>
    <w:p w:rsidR="0661DDDB" w:rsidP="24661F8C" w:rsidRDefault="0661DDDB" w14:paraId="75025647" w14:textId="4FE54A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Handle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DivideByZeroException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7E8A4258" w14:textId="130A80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Ensure the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finally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block always executes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5055064F" w14:textId="0814B484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661DDDB" w:rsidP="24661F8C" w:rsidRDefault="0661DDDB" w14:paraId="6A091D6E" w14:textId="284E960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Demonstrate proper use of try-catch-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finally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blocks.</w:t>
      </w:r>
    </w:p>
    <w:p w:rsidR="0661DDDB" w:rsidP="24661F8C" w:rsidRDefault="0661DDDB" w14:paraId="09C65A1A" w14:textId="36CC4DC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Display meaningful error messages.</w:t>
      </w:r>
    </w:p>
    <w:p w:rsidR="0661DDDB" w:rsidP="24661F8C" w:rsidRDefault="0661DDDB" w14:paraId="58F11CF4" w14:textId="75A4C65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Ensure program stability even when errors occur.</w:t>
      </w:r>
    </w:p>
    <w:p w:rsidR="0661DDDB" w:rsidP="24661F8C" w:rsidRDefault="0661DDDB" w14:paraId="1BD9448C" w14:textId="63675CA5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0661DDDB" w:rsidP="24661F8C" w:rsidRDefault="0661DDDB" w14:paraId="2FD121AE" w14:textId="26EE419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Understand basic exception handling.</w:t>
      </w:r>
    </w:p>
    <w:p w:rsidR="0661DDDB" w:rsidP="24661F8C" w:rsidRDefault="0661DDDB" w14:paraId="127DE5ED" w14:textId="70A76C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Use try-catch-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finally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blocks effectively.</w:t>
      </w:r>
    </w:p>
    <w:p w:rsidR="0661DDDB" w:rsidP="24661F8C" w:rsidRDefault="0661DDDB" w14:paraId="5CE73937" w14:textId="1378658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Handle runtime errors safely.</w:t>
      </w:r>
    </w:p>
    <w:p w:rsidR="0661DDDB" w:rsidP="24661F8C" w:rsidRDefault="0661DDDB" w14:paraId="77438482" w14:textId="061653A0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Sample Input:</w:t>
      </w:r>
    </w:p>
    <w:p w:rsidR="0661DDDB" w:rsidP="24661F8C" w:rsidRDefault="0661DDDB" w14:paraId="19B9BA1E" w14:textId="51FB546F">
      <w:pPr>
        <w:spacing w:before="240" w:beforeAutospacing="off" w:after="240" w:afterAutospacing="off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Numerator = 20</w:t>
      </w:r>
      <w:r>
        <w:br/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Denominator = 0</w:t>
      </w:r>
    </w:p>
    <w:p w:rsidR="0661DDDB" w:rsidP="24661F8C" w:rsidRDefault="0661DDDB" w14:paraId="67529411" w14:textId="45E2E6D7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Sample Output:</w:t>
      </w:r>
    </w:p>
    <w:p w:rsidR="0661DDDB" w:rsidP="24661F8C" w:rsidRDefault="0661DDDB" w14:paraId="6C344B19" w14:textId="3A575DEB">
      <w:pPr>
        <w:spacing w:before="240" w:beforeAutospacing="off" w:after="240" w:afterAutospacing="off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Error: Cannot divide by zero</w:t>
      </w:r>
      <w:r>
        <w:br/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Operation completed safely</w:t>
      </w:r>
    </w:p>
    <w:p w:rsidR="24661F8C" w:rsidP="24661F8C" w:rsidRDefault="24661F8C" w14:paraId="19AB0ECA" w14:textId="018CEAC5">
      <w:pPr>
        <w:rPr>
          <w:sz w:val="20"/>
          <w:szCs w:val="20"/>
        </w:rPr>
      </w:pPr>
    </w:p>
    <w:p w:rsidR="0661DDDB" w:rsidP="24661F8C" w:rsidRDefault="0661DDDB" w14:paraId="75A4D0F5" w14:textId="16A69F32">
      <w:pPr>
        <w:pStyle w:val="Heading1"/>
        <w:spacing w:before="322" w:beforeAutospacing="off" w:after="322" w:afterAutospacing="off"/>
        <w:rPr>
          <w:rFonts w:ascii="Verdana" w:hAnsi="Verdana" w:eastAsia="Verdana" w:cs="Verdana"/>
          <w:b w:val="1"/>
          <w:bCs w:val="1"/>
          <w:noProof w:val="0"/>
          <w:sz w:val="40"/>
          <w:szCs w:val="40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44"/>
          <w:szCs w:val="44"/>
          <w:lang w:val="en-US"/>
        </w:rPr>
        <w:t>Level-2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44"/>
          <w:szCs w:val="44"/>
          <w:lang w:val="en-US"/>
        </w:rPr>
        <w:t xml:space="preserve"> Problem 1: Bank Withdrawal System with Custom Exception</w:t>
      </w:r>
    </w:p>
    <w:p w:rsidR="0661DDDB" w:rsidP="24661F8C" w:rsidRDefault="0661DDDB" w14:paraId="18D212D9" w14:textId="7EAFC252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661DDDB" w:rsidP="24661F8C" w:rsidRDefault="0661DDDB" w14:paraId="04F9C093" w14:textId="08561ED5">
      <w:pPr>
        <w:spacing w:before="240" w:beforeAutospacing="off" w:after="240" w:afterAutospacing="off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A bank wants to implement a withdrawal system that throws a custom exception when a customer 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attempts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to withdraw more money than available in their account.</w:t>
      </w:r>
    </w:p>
    <w:p w:rsidR="0661DDDB" w:rsidP="24661F8C" w:rsidRDefault="0661DDDB" w14:paraId="0C9A28EF" w14:textId="4150A504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Requirements:</w:t>
      </w:r>
    </w:p>
    <w:p w:rsidR="0661DDDB" w:rsidP="24661F8C" w:rsidRDefault="0661DDDB" w14:paraId="59AEFB43" w14:textId="24ABFA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class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BankAccount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with a private field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balance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7F5084DF" w14:textId="25A80B4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method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Withdraw(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double amount)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68AB634D" w14:textId="5C23FB6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Create a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custom exception class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InsufficientBalanceException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036083FD" w14:textId="7B85606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Throw the custom exception if the withdrawal amount exceeds the balance.</w:t>
      </w:r>
    </w:p>
    <w:p w:rsidR="0661DDDB" w:rsidP="24661F8C" w:rsidRDefault="0661DDDB" w14:paraId="6A49B753" w14:textId="0B74893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Handle the exception in the main program using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try-catch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61D05B2D" w14:textId="05C1E73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Ensure proper cleanup using a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finally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block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541CD248" w14:textId="7F5EF725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Technical Constraints:</w:t>
      </w:r>
    </w:p>
    <w:p w:rsidR="0661DDDB" w:rsidP="24661F8C" w:rsidRDefault="0661DDDB" w14:paraId="57BEDC85" w14:textId="63755F9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Use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custom exception classes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by inheriting from </w:t>
      </w:r>
      <w:r w:rsidRPr="24661F8C" w:rsidR="0661DDDB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Exception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57009489" w14:textId="5E444F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Implement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error propagation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by throwing exceptions from methods.</w:t>
      </w:r>
    </w:p>
    <w:p w:rsidR="0661DDDB" w:rsidP="24661F8C" w:rsidRDefault="0661DDDB" w14:paraId="2F968FA7" w14:textId="6C3E43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Handle exceptions in the calling method.</w:t>
      </w:r>
    </w:p>
    <w:p w:rsidR="0661DDDB" w:rsidP="24661F8C" w:rsidRDefault="0661DDDB" w14:paraId="49AFA6FE" w14:textId="5C60BEC6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661DDDB" w:rsidP="24661F8C" w:rsidRDefault="0661DDDB" w14:paraId="177EA1A9" w14:textId="5121D90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Demonstrate creation and usage of custom exceptions.</w:t>
      </w:r>
    </w:p>
    <w:p w:rsidR="0661DDDB" w:rsidP="24661F8C" w:rsidRDefault="0661DDDB" w14:paraId="1BFA88E7" w14:textId="748D786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Implement proper exception handling in calling code.</w:t>
      </w:r>
    </w:p>
    <w:p w:rsidR="0661DDDB" w:rsidP="24661F8C" w:rsidRDefault="0661DDDB" w14:paraId="2323825B" w14:textId="3E151CB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Display user-friendly error messages.</w:t>
      </w:r>
    </w:p>
    <w:p w:rsidR="0661DDDB" w:rsidP="24661F8C" w:rsidRDefault="0661DDDB" w14:paraId="62EF5841" w14:textId="57620C42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Learning Outcome:</w:t>
      </w:r>
    </w:p>
    <w:p w:rsidR="0661DDDB" w:rsidP="24661F8C" w:rsidRDefault="0661DDDB" w14:paraId="3B861D4F" w14:textId="0AF81D7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Learn how to create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custom exceptions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58D971F7" w14:textId="749C6A4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Understand </w:t>
      </w: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throw and error propagation</w:t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.</w:t>
      </w:r>
    </w:p>
    <w:p w:rsidR="0661DDDB" w:rsidP="24661F8C" w:rsidRDefault="0661DDDB" w14:paraId="255BA92D" w14:textId="11CE4AA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Apply structured exception handling in real-world scenarios.</w:t>
      </w:r>
    </w:p>
    <w:p w:rsidR="0661DDDB" w:rsidP="24661F8C" w:rsidRDefault="0661DDDB" w14:paraId="63FF6580" w14:textId="4F98CF39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Sample Input:</w:t>
      </w:r>
    </w:p>
    <w:p w:rsidR="0661DDDB" w:rsidP="24661F8C" w:rsidRDefault="0661DDDB" w14:paraId="69198E9C" w14:textId="5CFC50FF">
      <w:pPr>
        <w:spacing w:before="240" w:beforeAutospacing="off" w:after="240" w:afterAutospacing="off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Balance = 3000</w:t>
      </w:r>
      <w:r>
        <w:br/>
      </w: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Withdraw = 5000</w:t>
      </w:r>
    </w:p>
    <w:p w:rsidR="0661DDDB" w:rsidP="24661F8C" w:rsidRDefault="0661DDDB" w14:paraId="1C96689C" w14:textId="6D095F8D">
      <w:pPr>
        <w:pStyle w:val="Heading3"/>
        <w:spacing w:before="281" w:beforeAutospacing="off" w:after="281" w:afterAutospacing="off"/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Sample Output:</w:t>
      </w:r>
    </w:p>
    <w:p w:rsidR="0661DDDB" w:rsidP="24661F8C" w:rsidRDefault="0661DDDB" w14:paraId="3B866BDF" w14:textId="0A05D26C">
      <w:pPr>
        <w:spacing w:before="240" w:beforeAutospacing="off" w:after="240" w:afterAutospacing="off"/>
        <w:rPr>
          <w:rFonts w:ascii="Verdana" w:hAnsi="Verdana" w:eastAsia="Verdana" w:cs="Verdana"/>
          <w:noProof w:val="0"/>
          <w:sz w:val="22"/>
          <w:szCs w:val="22"/>
          <w:lang w:val="en-US"/>
        </w:rPr>
      </w:pPr>
      <w:r w:rsidRPr="24661F8C" w:rsidR="0661DDDB">
        <w:rPr>
          <w:rFonts w:ascii="Verdana" w:hAnsi="Verdana" w:eastAsia="Verdana" w:cs="Verdana"/>
          <w:noProof w:val="0"/>
          <w:sz w:val="24"/>
          <w:szCs w:val="24"/>
          <w:lang w:val="en-US"/>
        </w:rPr>
        <w:t>Error: Withdrawal amount exceeds available balance</w:t>
      </w:r>
    </w:p>
    <w:p w:rsidR="24661F8C" w:rsidP="24661F8C" w:rsidRDefault="24661F8C" w14:paraId="187E7A85" w14:textId="3EACF6F4">
      <w:pPr>
        <w:rPr>
          <w:rFonts w:ascii="Verdana" w:hAnsi="Verdana"/>
          <w:b w:val="1"/>
          <w:bCs w:val="1"/>
          <w:sz w:val="24"/>
          <w:szCs w:val="24"/>
        </w:rPr>
      </w:pPr>
    </w:p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2a834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af2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6c1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e66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a89e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9fb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6fc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3658b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E150"/>
    <w:rsid w:val="00631A3E"/>
    <w:rsid w:val="00871F06"/>
    <w:rsid w:val="00AA1D8D"/>
    <w:rsid w:val="00B47730"/>
    <w:rsid w:val="00BF618D"/>
    <w:rsid w:val="00CB0664"/>
    <w:rsid w:val="00E65017"/>
    <w:rsid w:val="00FC693F"/>
    <w:rsid w:val="029DEA1F"/>
    <w:rsid w:val="02B72251"/>
    <w:rsid w:val="05A03438"/>
    <w:rsid w:val="0661DDDB"/>
    <w:rsid w:val="0D23AC44"/>
    <w:rsid w:val="0D543BAE"/>
    <w:rsid w:val="119D4229"/>
    <w:rsid w:val="13EEEF17"/>
    <w:rsid w:val="14121896"/>
    <w:rsid w:val="1F6C564E"/>
    <w:rsid w:val="208B78CF"/>
    <w:rsid w:val="24661F8C"/>
    <w:rsid w:val="30B5222F"/>
    <w:rsid w:val="374F6AA4"/>
    <w:rsid w:val="3E8BC85B"/>
    <w:rsid w:val="47C2965E"/>
    <w:rsid w:val="4BE10E2A"/>
    <w:rsid w:val="4E9F128D"/>
    <w:rsid w:val="4FAA761D"/>
    <w:rsid w:val="50466C49"/>
    <w:rsid w:val="5CCD1F86"/>
    <w:rsid w:val="6E62F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6</revision>
  <dcterms:created xsi:type="dcterms:W3CDTF">2013-12-23T23:15:00.0000000Z</dcterms:created>
  <dcterms:modified xsi:type="dcterms:W3CDTF">2026-03-12T13:00:19.5460527Z</dcterms:modified>
  <category/>
</coreProperties>
</file>