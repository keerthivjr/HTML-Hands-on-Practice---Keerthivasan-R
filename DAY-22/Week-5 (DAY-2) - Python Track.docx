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1F37" w:rsidP="46277049" w:rsidRDefault="00516BD9" w14:paraId="72FEAC22" w14:textId="0D13EFBC">
      <w:pPr>
        <w:jc w:val="center"/>
        <w:rPr>
          <w:rFonts w:ascii="Verdana" w:hAnsi="Verdana"/>
          <w:b w:val="1"/>
          <w:bCs w:val="1"/>
          <w:sz w:val="28"/>
          <w:szCs w:val="28"/>
        </w:rPr>
      </w:pPr>
      <w:r w:rsidRPr="46277049" w:rsidR="60271200">
        <w:rPr>
          <w:rFonts w:ascii="Verdana" w:hAnsi="Verdana"/>
          <w:b w:val="1"/>
          <w:bCs w:val="1"/>
          <w:sz w:val="28"/>
          <w:szCs w:val="28"/>
        </w:rPr>
        <w:t>Week-5 (</w:t>
      </w:r>
      <w:r w:rsidRPr="46277049" w:rsidR="2354630D">
        <w:rPr>
          <w:rFonts w:ascii="Verdana" w:hAnsi="Verdana"/>
          <w:b w:val="1"/>
          <w:bCs w:val="1"/>
          <w:sz w:val="28"/>
          <w:szCs w:val="28"/>
        </w:rPr>
        <w:t>DAY-</w:t>
      </w:r>
      <w:r w:rsidRPr="46277049" w:rsidR="1BFE6516">
        <w:rPr>
          <w:rFonts w:ascii="Verdana" w:hAnsi="Verdana"/>
          <w:b w:val="1"/>
          <w:bCs w:val="1"/>
          <w:sz w:val="28"/>
          <w:szCs w:val="28"/>
        </w:rPr>
        <w:t>2</w:t>
      </w:r>
      <w:r w:rsidRPr="46277049" w:rsidR="60271200">
        <w:rPr>
          <w:rFonts w:ascii="Verdana" w:hAnsi="Verdana"/>
          <w:b w:val="1"/>
          <w:bCs w:val="1"/>
          <w:sz w:val="28"/>
          <w:szCs w:val="28"/>
        </w:rPr>
        <w:t>)</w:t>
      </w:r>
      <w:r w:rsidRPr="46277049" w:rsidR="2354630D">
        <w:rPr>
          <w:rFonts w:ascii="Verdana" w:hAnsi="Verdana"/>
          <w:b w:val="1"/>
          <w:bCs w:val="1"/>
          <w:sz w:val="28"/>
          <w:szCs w:val="28"/>
        </w:rPr>
        <w:t xml:space="preserve"> Hands-On</w:t>
      </w:r>
    </w:p>
    <w:p w:rsidR="00E75A2F" w:rsidP="00E75A2F" w:rsidRDefault="00E75A2F" w14:paraId="05027EF3" w14:textId="77777777">
      <w:r>
        <w:rPr>
          <w:rFonts w:ascii="Verdana" w:hAnsi="Verdana" w:eastAsia="Verdana"/>
          <w:b/>
          <w:sz w:val="24"/>
        </w:rPr>
        <w:t>Problem 1 – Level 1</w:t>
      </w:r>
    </w:p>
    <w:p w:rsidR="00E75A2F" w:rsidP="00E75A2F" w:rsidRDefault="00E75A2F" w14:paraId="4BCCE1CE" w14:textId="77777777">
      <w:r>
        <w:rPr>
          <w:rFonts w:ascii="Verdana" w:hAnsi="Verdana" w:eastAsia="Verdana"/>
          <w:b/>
          <w:sz w:val="24"/>
        </w:rPr>
        <w:t>Scenario:</w:t>
      </w:r>
    </w:p>
    <w:p w:rsidR="00E75A2F" w:rsidP="00E75A2F" w:rsidRDefault="00E75A2F" w14:paraId="0DFF7827" w14:textId="77777777">
      <w:r>
        <w:rPr>
          <w:rFonts w:ascii="Verdana" w:hAnsi="Verdana" w:eastAsia="Verdana"/>
          <w:sz w:val="24"/>
        </w:rPr>
        <w:t>A small organization wants to store simple log messages into a text file using a C# console application.</w:t>
      </w:r>
    </w:p>
    <w:p w:rsidR="00E75A2F" w:rsidP="00E75A2F" w:rsidRDefault="00E75A2F" w14:paraId="1CB11B41" w14:textId="77777777">
      <w:r>
        <w:rPr>
          <w:rFonts w:ascii="Verdana" w:hAnsi="Verdana" w:eastAsia="Verdana"/>
          <w:b/>
          <w:sz w:val="24"/>
        </w:rPr>
        <w:t>Requirements:</w:t>
      </w:r>
    </w:p>
    <w:p w:rsidR="00E75A2F" w:rsidP="00E75A2F" w:rsidRDefault="00E75A2F" w14:paraId="516F5119" w14:textId="77777777">
      <w:r>
        <w:rPr>
          <w:rFonts w:ascii="Verdana" w:hAnsi="Verdana" w:eastAsia="Verdana"/>
          <w:sz w:val="24"/>
        </w:rPr>
        <w:t>1. Accept a message from the user.</w:t>
      </w:r>
    </w:p>
    <w:p w:rsidR="00E75A2F" w:rsidP="00E75A2F" w:rsidRDefault="00E75A2F" w14:paraId="368706AC" w14:textId="77777777">
      <w:r>
        <w:rPr>
          <w:rFonts w:ascii="Verdana" w:hAnsi="Verdana" w:eastAsia="Verdana"/>
          <w:sz w:val="24"/>
        </w:rPr>
        <w:t>2. Write the message into a file using FileStream.</w:t>
      </w:r>
    </w:p>
    <w:p w:rsidR="00E75A2F" w:rsidP="00E75A2F" w:rsidRDefault="00E75A2F" w14:paraId="7517BF1C" w14:textId="77777777">
      <w:r>
        <w:rPr>
          <w:rFonts w:ascii="Verdana" w:hAnsi="Verdana" w:eastAsia="Verdana"/>
          <w:sz w:val="24"/>
        </w:rPr>
        <w:t>3. Append multiple messages to the same file.</w:t>
      </w:r>
    </w:p>
    <w:p w:rsidR="00E75A2F" w:rsidP="00E75A2F" w:rsidRDefault="00E75A2F" w14:paraId="2B0B9214" w14:textId="77777777">
      <w:r>
        <w:rPr>
          <w:rFonts w:ascii="Verdana" w:hAnsi="Verdana" w:eastAsia="Verdana"/>
          <w:sz w:val="24"/>
        </w:rPr>
        <w:t>4. Display confirmation after writing the data.</w:t>
      </w:r>
    </w:p>
    <w:p w:rsidR="00E75A2F" w:rsidP="00E75A2F" w:rsidRDefault="00E75A2F" w14:paraId="75EFDB4F" w14:textId="77777777">
      <w:r>
        <w:rPr>
          <w:rFonts w:ascii="Verdana" w:hAnsi="Verdana" w:eastAsia="Verdana"/>
          <w:b/>
          <w:sz w:val="24"/>
        </w:rPr>
        <w:t>Technical Constraints:</w:t>
      </w:r>
    </w:p>
    <w:p w:rsidR="00E75A2F" w:rsidP="00E75A2F" w:rsidRDefault="00E75A2F" w14:paraId="0DBD61EF" w14:textId="77777777">
      <w:r>
        <w:rPr>
          <w:rFonts w:ascii="Verdana" w:hAnsi="Verdana" w:eastAsia="Verdana"/>
          <w:sz w:val="24"/>
        </w:rPr>
        <w:t>• Use FileStream class.</w:t>
      </w:r>
    </w:p>
    <w:p w:rsidR="00E75A2F" w:rsidP="00E75A2F" w:rsidRDefault="00E75A2F" w14:paraId="3562C798" w14:textId="77777777">
      <w:r>
        <w:rPr>
          <w:rFonts w:ascii="Verdana" w:hAnsi="Verdana" w:eastAsia="Verdana"/>
          <w:sz w:val="24"/>
        </w:rPr>
        <w:t>• Use appropriate FileMode and FileAccess.</w:t>
      </w:r>
    </w:p>
    <w:p w:rsidR="00E75A2F" w:rsidP="00E75A2F" w:rsidRDefault="00E75A2F" w14:paraId="298FEDC8" w14:textId="77777777">
      <w:r>
        <w:rPr>
          <w:rFonts w:ascii="Verdana" w:hAnsi="Verdana" w:eastAsia="Verdana"/>
          <w:sz w:val="24"/>
        </w:rPr>
        <w:t>• Implement exception handling for file access errors.</w:t>
      </w:r>
    </w:p>
    <w:p w:rsidR="00E75A2F" w:rsidP="00E75A2F" w:rsidRDefault="00E75A2F" w14:paraId="11A1EA26" w14:textId="77777777">
      <w:r>
        <w:rPr>
          <w:rFonts w:ascii="Verdana" w:hAnsi="Verdana" w:eastAsia="Verdana"/>
          <w:b/>
          <w:sz w:val="24"/>
        </w:rPr>
        <w:t>Expectations:</w:t>
      </w:r>
    </w:p>
    <w:p w:rsidR="00E75A2F" w:rsidP="00E75A2F" w:rsidRDefault="00E75A2F" w14:paraId="0BA07B24" w14:textId="77777777">
      <w:r>
        <w:rPr>
          <w:rFonts w:ascii="Verdana" w:hAnsi="Verdana" w:eastAsia="Verdana"/>
          <w:sz w:val="24"/>
        </w:rPr>
        <w:t>The application should successfully write user messages to the file and allow multiple entries.</w:t>
      </w:r>
    </w:p>
    <w:p w:rsidR="00E75A2F" w:rsidP="00E75A2F" w:rsidRDefault="00E75A2F" w14:paraId="26A0C48F" w14:textId="77777777">
      <w:r>
        <w:rPr>
          <w:rFonts w:ascii="Verdana" w:hAnsi="Verdana" w:eastAsia="Verdana"/>
          <w:b/>
          <w:sz w:val="24"/>
        </w:rPr>
        <w:t>Learning Outcome:</w:t>
      </w:r>
    </w:p>
    <w:p w:rsidR="00E75A2F" w:rsidP="00E75A2F" w:rsidRDefault="00E75A2F" w14:paraId="00A1696F" w14:textId="77777777">
      <w:r>
        <w:rPr>
          <w:rFonts w:ascii="Verdana" w:hAnsi="Verdana" w:eastAsia="Verdana"/>
          <w:sz w:val="24"/>
        </w:rPr>
        <w:t>Students will learn how to create and write data into files using FileStream.</w:t>
      </w:r>
    </w:p>
    <w:p w:rsidR="00E75A2F" w:rsidP="00E75A2F" w:rsidRDefault="00E75A2F" w14:paraId="15472835" w14:textId="77777777"/>
    <w:p w:rsidR="00CC727F" w:rsidP="00E75A2F" w:rsidRDefault="00CC727F" w14:paraId="3AFB2F2E" w14:textId="77777777"/>
    <w:p w:rsidR="00CC727F" w:rsidP="00E75A2F" w:rsidRDefault="00CC727F" w14:paraId="2FA0F497" w14:textId="77777777"/>
    <w:p w:rsidR="00CC727F" w:rsidP="00E75A2F" w:rsidRDefault="00CC727F" w14:paraId="7BED5AE8" w14:textId="77777777"/>
    <w:p w:rsidR="00CC727F" w:rsidP="00E75A2F" w:rsidRDefault="00CC727F" w14:paraId="4336AF96" w14:textId="77777777"/>
    <w:p w:rsidR="00CC727F" w:rsidP="00E75A2F" w:rsidRDefault="00CC727F" w14:paraId="68F7372A" w14:textId="77777777"/>
    <w:p w:rsidR="00CC727F" w:rsidP="00E75A2F" w:rsidRDefault="00CC727F" w14:paraId="429969D4" w14:textId="77777777"/>
    <w:p w:rsidR="00CC727F" w:rsidP="00E75A2F" w:rsidRDefault="00CC727F" w14:paraId="7BD590FD" w14:textId="77777777"/>
    <w:p w:rsidR="00CC727F" w:rsidP="00E75A2F" w:rsidRDefault="00CC727F" w14:paraId="60AF0344" w14:textId="77777777"/>
    <w:p w:rsidR="00E75A2F" w:rsidP="00E75A2F" w:rsidRDefault="00E75A2F" w14:paraId="65DE4827" w14:textId="145ECB99">
      <w:r>
        <w:rPr>
          <w:rFonts w:ascii="Verdana" w:hAnsi="Verdana" w:eastAsia="Verdana"/>
          <w:b/>
          <w:sz w:val="24"/>
        </w:rPr>
        <w:t>Problem 2 – Level 1</w:t>
      </w:r>
      <w:r w:rsidR="00FB3DE3">
        <w:rPr>
          <w:rFonts w:ascii="Verdana" w:hAnsi="Verdana" w:eastAsia="Verdana"/>
          <w:b/>
          <w:sz w:val="24"/>
        </w:rPr>
        <w:t>:</w:t>
      </w:r>
    </w:p>
    <w:p w:rsidR="00E75A2F" w:rsidP="00E75A2F" w:rsidRDefault="00E75A2F" w14:paraId="1B82E446" w14:textId="77777777">
      <w:r>
        <w:rPr>
          <w:rFonts w:ascii="Verdana" w:hAnsi="Verdana" w:eastAsia="Verdana"/>
          <w:b/>
          <w:sz w:val="24"/>
        </w:rPr>
        <w:t>Scenario:</w:t>
      </w:r>
    </w:p>
    <w:p w:rsidR="00E75A2F" w:rsidP="00E75A2F" w:rsidRDefault="00E75A2F" w14:paraId="077C1EAF" w14:textId="77777777">
      <w:r>
        <w:rPr>
          <w:rFonts w:ascii="Verdana" w:hAnsi="Verdana" w:eastAsia="Verdana"/>
          <w:sz w:val="24"/>
        </w:rPr>
        <w:t>An administrator wants to check file properties stored in a particular folder for auditing purposes.</w:t>
      </w:r>
    </w:p>
    <w:p w:rsidR="00E75A2F" w:rsidP="00E75A2F" w:rsidRDefault="00E75A2F" w14:paraId="3FB1DD77" w14:textId="77777777">
      <w:r>
        <w:rPr>
          <w:rFonts w:ascii="Verdana" w:hAnsi="Verdana" w:eastAsia="Verdana"/>
          <w:b/>
          <w:sz w:val="24"/>
        </w:rPr>
        <w:t>Requirements:</w:t>
      </w:r>
    </w:p>
    <w:p w:rsidR="00E75A2F" w:rsidP="00E75A2F" w:rsidRDefault="00E75A2F" w14:paraId="2589F96C" w14:textId="77777777">
      <w:r>
        <w:rPr>
          <w:rFonts w:ascii="Verdana" w:hAnsi="Verdana" w:eastAsia="Verdana"/>
          <w:sz w:val="24"/>
        </w:rPr>
        <w:t>1. Accept a folder path from the user.</w:t>
      </w:r>
    </w:p>
    <w:p w:rsidR="00E75A2F" w:rsidP="00E75A2F" w:rsidRDefault="00E75A2F" w14:paraId="393259E2" w14:textId="77777777">
      <w:r>
        <w:rPr>
          <w:rFonts w:ascii="Verdana" w:hAnsi="Verdana" w:eastAsia="Verdana"/>
          <w:sz w:val="24"/>
        </w:rPr>
        <w:t>2. Display file name, file size, and creation date.</w:t>
      </w:r>
    </w:p>
    <w:p w:rsidR="00E75A2F" w:rsidP="00E75A2F" w:rsidRDefault="00E75A2F" w14:paraId="5BAF0F0A" w14:textId="77777777">
      <w:r>
        <w:rPr>
          <w:rFonts w:ascii="Verdana" w:hAnsi="Verdana" w:eastAsia="Verdana"/>
          <w:sz w:val="24"/>
        </w:rPr>
        <w:t>3. Count and display the total number of files.</w:t>
      </w:r>
    </w:p>
    <w:p w:rsidR="00E75A2F" w:rsidP="00E75A2F" w:rsidRDefault="00E75A2F" w14:paraId="65E0C799" w14:textId="77777777">
      <w:r>
        <w:rPr>
          <w:rFonts w:ascii="Verdana" w:hAnsi="Verdana" w:eastAsia="Verdana"/>
          <w:b/>
          <w:sz w:val="24"/>
        </w:rPr>
        <w:t>Technical Constraints:</w:t>
      </w:r>
    </w:p>
    <w:p w:rsidR="00E75A2F" w:rsidP="00E75A2F" w:rsidRDefault="00E75A2F" w14:paraId="7B563808" w14:textId="77777777">
      <w:r>
        <w:rPr>
          <w:rFonts w:ascii="Verdana" w:hAnsi="Verdana" w:eastAsia="Verdana"/>
          <w:sz w:val="24"/>
        </w:rPr>
        <w:t>• Use FileInfo class.</w:t>
      </w:r>
    </w:p>
    <w:p w:rsidR="00E75A2F" w:rsidP="00E75A2F" w:rsidRDefault="00E75A2F" w14:paraId="35B089FC" w14:textId="77777777">
      <w:r>
        <w:rPr>
          <w:rFonts w:ascii="Verdana" w:hAnsi="Verdana" w:eastAsia="Verdana"/>
          <w:sz w:val="24"/>
        </w:rPr>
        <w:t>• Handle invalid directory paths.</w:t>
      </w:r>
    </w:p>
    <w:p w:rsidR="00E75A2F" w:rsidP="00E75A2F" w:rsidRDefault="00E75A2F" w14:paraId="50AA64C8" w14:textId="77777777">
      <w:r>
        <w:rPr>
          <w:rFonts w:ascii="Verdana" w:hAnsi="Verdana" w:eastAsia="Verdana"/>
          <w:b/>
          <w:sz w:val="24"/>
        </w:rPr>
        <w:t>Expectations:</w:t>
      </w:r>
    </w:p>
    <w:p w:rsidR="00E75A2F" w:rsidP="00E75A2F" w:rsidRDefault="00E75A2F" w14:paraId="33E93D80" w14:textId="77777777">
      <w:r>
        <w:rPr>
          <w:rFonts w:ascii="Verdana" w:hAnsi="Verdana" w:eastAsia="Verdana"/>
          <w:sz w:val="24"/>
        </w:rPr>
        <w:t>The program should list file details clearly in the console.</w:t>
      </w:r>
    </w:p>
    <w:p w:rsidR="00E75A2F" w:rsidP="00E75A2F" w:rsidRDefault="00E75A2F" w14:paraId="15E9201C" w14:textId="77777777">
      <w:r>
        <w:rPr>
          <w:rFonts w:ascii="Verdana" w:hAnsi="Verdana" w:eastAsia="Verdana"/>
          <w:b/>
          <w:sz w:val="24"/>
        </w:rPr>
        <w:t>Learning Outcome:</w:t>
      </w:r>
    </w:p>
    <w:p w:rsidR="00E75A2F" w:rsidP="00E75A2F" w:rsidRDefault="00E75A2F" w14:paraId="2B818606" w14:textId="77777777">
      <w:r>
        <w:rPr>
          <w:rFonts w:ascii="Verdana" w:hAnsi="Verdana" w:eastAsia="Verdana"/>
          <w:sz w:val="24"/>
        </w:rPr>
        <w:t>Students will understand how to retrieve file metadata using FileInfo.</w:t>
      </w:r>
    </w:p>
    <w:p w:rsidR="00E75A2F" w:rsidP="00E75A2F" w:rsidRDefault="00E75A2F" w14:paraId="7ABC6A10" w14:textId="77777777"/>
    <w:p w:rsidR="0045151E" w:rsidP="0045151E" w:rsidRDefault="0045151E" w14:paraId="13CC6B7D" w14:textId="0E0FD5C3">
      <w:r>
        <w:rPr>
          <w:rFonts w:ascii="Verdana" w:hAnsi="Verdana" w:eastAsia="Verdana"/>
          <w:b/>
          <w:sz w:val="24"/>
        </w:rPr>
        <w:t xml:space="preserve">Problem </w:t>
      </w:r>
      <w:r>
        <w:rPr>
          <w:rFonts w:ascii="Verdana" w:hAnsi="Verdana" w:eastAsia="Verdana"/>
          <w:b/>
          <w:sz w:val="24"/>
        </w:rPr>
        <w:t>3</w:t>
      </w:r>
      <w:r>
        <w:rPr>
          <w:rFonts w:ascii="Verdana" w:hAnsi="Verdana" w:eastAsia="Verdana"/>
          <w:b/>
          <w:sz w:val="24"/>
        </w:rPr>
        <w:t xml:space="preserve"> – Level 1</w:t>
      </w:r>
      <w:r>
        <w:rPr>
          <w:rFonts w:ascii="Verdana" w:hAnsi="Verdana" w:eastAsia="Verdana"/>
          <w:b/>
          <w:sz w:val="24"/>
        </w:rPr>
        <w:t>:</w:t>
      </w:r>
    </w:p>
    <w:p w:rsidRPr="0045151E" w:rsidR="0045151E" w:rsidP="0045151E" w:rsidRDefault="0045151E" w14:paraId="7BB88A09" w14:textId="7F61B149">
      <w:pPr>
        <w:rPr>
          <w:rFonts w:ascii="Verdana" w:hAnsi="Verdana" w:eastAsia="Verdana"/>
          <w:b/>
          <w:sz w:val="24"/>
        </w:rPr>
      </w:pPr>
      <w:r w:rsidRPr="0045151E">
        <w:rPr>
          <w:rFonts w:ascii="Verdana" w:hAnsi="Verdana" w:eastAsia="Verdana"/>
          <w:b/>
          <w:sz w:val="24"/>
        </w:rPr>
        <w:t>Employee Performance Evaluator using Tuples and Pattern Matching (Level-1)</w:t>
      </w:r>
    </w:p>
    <w:p w:rsidRPr="0045151E" w:rsidR="0045151E" w:rsidP="0045151E" w:rsidRDefault="0045151E" w14:paraId="719481B0" w14:textId="77777777">
      <w:pPr>
        <w:rPr>
          <w:rFonts w:ascii="Verdana" w:hAnsi="Verdana" w:eastAsia="Verdana"/>
          <w:b/>
          <w:sz w:val="24"/>
          <w:szCs w:val="24"/>
        </w:rPr>
      </w:pPr>
      <w:r w:rsidRPr="0045151E">
        <w:rPr>
          <w:rFonts w:ascii="Verdana" w:hAnsi="Verdana" w:eastAsia="Verdana"/>
          <w:b/>
          <w:sz w:val="24"/>
          <w:szCs w:val="24"/>
        </w:rPr>
        <w:t>Scenario</w:t>
      </w:r>
    </w:p>
    <w:p w:rsidRPr="0045151E" w:rsidR="0045151E" w:rsidP="0045151E" w:rsidRDefault="0045151E" w14:paraId="6940436E" w14:textId="77777777">
      <w:pPr>
        <w:rPr>
          <w:rFonts w:ascii="Verdana" w:hAnsi="Verdana" w:eastAsia="Verdana"/>
          <w:sz w:val="24"/>
        </w:rPr>
      </w:pPr>
      <w:r w:rsidRPr="0045151E">
        <w:rPr>
          <w:rFonts w:ascii="Verdana" w:hAnsi="Verdana" w:eastAsia="Verdana"/>
          <w:sz w:val="24"/>
        </w:rPr>
        <w:t xml:space="preserve">A small company wants a simple program that evaluates an employee's performance based on </w:t>
      </w:r>
      <w:r w:rsidRPr="0045151E">
        <w:rPr>
          <w:rFonts w:ascii="Verdana" w:hAnsi="Verdana" w:eastAsia="Verdana"/>
          <w:b/>
          <w:bCs/>
          <w:sz w:val="24"/>
        </w:rPr>
        <w:t>two inputs: monthly sales amount and customer feedback rating</w:t>
      </w:r>
      <w:r w:rsidRPr="0045151E">
        <w:rPr>
          <w:rFonts w:ascii="Verdana" w:hAnsi="Verdana" w:eastAsia="Verdana"/>
          <w:sz w:val="24"/>
        </w:rPr>
        <w:t>.</w:t>
      </w:r>
    </w:p>
    <w:p w:rsidRPr="0045151E" w:rsidR="0045151E" w:rsidP="0045151E" w:rsidRDefault="0045151E" w14:paraId="6167D4F6" w14:textId="77777777">
      <w:pPr>
        <w:rPr>
          <w:rFonts w:ascii="Verdana" w:hAnsi="Verdana" w:eastAsia="Verdana"/>
          <w:sz w:val="24"/>
        </w:rPr>
      </w:pPr>
      <w:r w:rsidRPr="0045151E">
        <w:rPr>
          <w:rFonts w:ascii="Verdana" w:hAnsi="Verdana" w:eastAsia="Verdana"/>
          <w:sz w:val="24"/>
        </w:rPr>
        <w:t xml:space="preserve">The system should return both values together using a Tuple, and then determine the </w:t>
      </w:r>
      <w:r w:rsidRPr="0045151E">
        <w:rPr>
          <w:rFonts w:ascii="Verdana" w:hAnsi="Verdana" w:eastAsia="Verdana"/>
          <w:b/>
          <w:bCs/>
          <w:sz w:val="24"/>
        </w:rPr>
        <w:t>performance category using pattern matching</w:t>
      </w:r>
      <w:r w:rsidRPr="0045151E">
        <w:rPr>
          <w:rFonts w:ascii="Verdana" w:hAnsi="Verdana" w:eastAsia="Verdana"/>
          <w:sz w:val="24"/>
        </w:rPr>
        <w:t>.</w:t>
      </w:r>
    </w:p>
    <w:p w:rsidRPr="0045151E" w:rsidR="0045151E" w:rsidP="0045151E" w:rsidRDefault="0045151E" w14:paraId="6761C0D3" w14:textId="77777777">
      <w:pPr>
        <w:rPr>
          <w:rFonts w:ascii="Verdana" w:hAnsi="Verdana" w:eastAsia="Verdana"/>
          <w:b/>
          <w:bCs/>
          <w:sz w:val="24"/>
        </w:rPr>
      </w:pPr>
      <w:r w:rsidRPr="0045151E">
        <w:rPr>
          <w:rFonts w:ascii="Verdana" w:hAnsi="Verdana" w:eastAsia="Verdana"/>
          <w:sz w:val="24"/>
        </w:rPr>
        <w:t xml:space="preserve">This will help management quickly identify whether an employee is a </w:t>
      </w:r>
      <w:r w:rsidRPr="0045151E">
        <w:rPr>
          <w:rFonts w:ascii="Verdana" w:hAnsi="Verdana" w:eastAsia="Verdana"/>
          <w:b/>
          <w:bCs/>
          <w:sz w:val="24"/>
        </w:rPr>
        <w:t>High Performer, Average Performer, or Needs Improvement.</w:t>
      </w:r>
    </w:p>
    <w:p w:rsidR="0045151E" w:rsidP="0045151E" w:rsidRDefault="0045151E" w14:paraId="2C2F483A" w14:textId="4CB92F65">
      <w:pPr>
        <w:rPr>
          <w:sz w:val="24"/>
          <w:szCs w:val="24"/>
          <w:lang w:val="en-IN"/>
        </w:rPr>
      </w:pPr>
    </w:p>
    <w:p w:rsidR="0045151E" w:rsidP="0045151E" w:rsidRDefault="0045151E" w14:paraId="2478C74D" w14:textId="77777777">
      <w:pPr>
        <w:rPr>
          <w:sz w:val="24"/>
          <w:szCs w:val="24"/>
          <w:lang w:val="en-IN"/>
        </w:rPr>
      </w:pPr>
    </w:p>
    <w:p w:rsidR="0045151E" w:rsidP="0045151E" w:rsidRDefault="0045151E" w14:paraId="55265984" w14:textId="77777777">
      <w:pPr>
        <w:rPr>
          <w:sz w:val="24"/>
          <w:szCs w:val="24"/>
          <w:lang w:val="en-IN"/>
        </w:rPr>
      </w:pPr>
    </w:p>
    <w:p w:rsidRPr="0045151E" w:rsidR="0045151E" w:rsidP="0045151E" w:rsidRDefault="0045151E" w14:paraId="5E8069A4" w14:textId="77777777">
      <w:pPr>
        <w:rPr>
          <w:sz w:val="24"/>
          <w:szCs w:val="24"/>
          <w:lang w:val="en-IN"/>
        </w:rPr>
      </w:pPr>
    </w:p>
    <w:p w:rsidRPr="0045151E" w:rsidR="0045151E" w:rsidP="0045151E" w:rsidRDefault="0045151E" w14:paraId="2CF2B04A" w14:textId="77777777">
      <w:pPr>
        <w:rPr>
          <w:rFonts w:ascii="Verdana" w:hAnsi="Verdana" w:eastAsia="Verdana"/>
          <w:b/>
          <w:sz w:val="24"/>
        </w:rPr>
      </w:pPr>
      <w:r w:rsidRPr="0045151E">
        <w:rPr>
          <w:rFonts w:ascii="Verdana" w:hAnsi="Verdana" w:eastAsia="Verdana"/>
          <w:b/>
          <w:sz w:val="24"/>
        </w:rPr>
        <w:t>Requirements</w:t>
      </w:r>
    </w:p>
    <w:p w:rsidRPr="0045151E" w:rsidR="0045151E" w:rsidP="0045151E" w:rsidRDefault="0045151E" w14:paraId="7561CAD7" w14:textId="77777777">
      <w:pPr>
        <w:numPr>
          <w:ilvl w:val="0"/>
          <w:numId w:val="10"/>
        </w:numPr>
        <w:rPr>
          <w:rFonts w:ascii="Verdana" w:hAnsi="Verdana" w:eastAsia="Verdana"/>
          <w:sz w:val="24"/>
        </w:rPr>
      </w:pPr>
      <w:r w:rsidRPr="0045151E">
        <w:rPr>
          <w:rFonts w:ascii="Verdana" w:hAnsi="Verdana" w:eastAsia="Verdana"/>
          <w:sz w:val="24"/>
        </w:rPr>
        <w:t>Accept the following inputs from the user:</w:t>
      </w:r>
    </w:p>
    <w:p w:rsidRPr="0045151E" w:rsidR="0045151E" w:rsidP="0045151E" w:rsidRDefault="0045151E" w14:paraId="43AF90A4" w14:textId="77777777">
      <w:pPr>
        <w:numPr>
          <w:ilvl w:val="1"/>
          <w:numId w:val="10"/>
        </w:numPr>
        <w:rPr>
          <w:rFonts w:ascii="Verdana" w:hAnsi="Verdana" w:eastAsia="Verdana"/>
          <w:sz w:val="24"/>
        </w:rPr>
      </w:pPr>
      <w:r w:rsidRPr="0045151E">
        <w:rPr>
          <w:rFonts w:ascii="Verdana" w:hAnsi="Verdana" w:eastAsia="Verdana"/>
          <w:sz w:val="24"/>
        </w:rPr>
        <w:t>Employee Name</w:t>
      </w:r>
    </w:p>
    <w:p w:rsidRPr="0045151E" w:rsidR="0045151E" w:rsidP="0045151E" w:rsidRDefault="0045151E" w14:paraId="414CCB34" w14:textId="77777777">
      <w:pPr>
        <w:numPr>
          <w:ilvl w:val="1"/>
          <w:numId w:val="10"/>
        </w:numPr>
        <w:rPr>
          <w:rFonts w:ascii="Verdana" w:hAnsi="Verdana" w:eastAsia="Verdana"/>
          <w:sz w:val="24"/>
        </w:rPr>
      </w:pPr>
      <w:r w:rsidRPr="0045151E">
        <w:rPr>
          <w:rFonts w:ascii="Verdana" w:hAnsi="Verdana" w:eastAsia="Verdana"/>
          <w:sz w:val="24"/>
        </w:rPr>
        <w:t>Monthly Sales Amount</w:t>
      </w:r>
    </w:p>
    <w:p w:rsidRPr="0045151E" w:rsidR="0045151E" w:rsidP="0045151E" w:rsidRDefault="0045151E" w14:paraId="3A1C6BBF" w14:textId="77777777">
      <w:pPr>
        <w:numPr>
          <w:ilvl w:val="1"/>
          <w:numId w:val="10"/>
        </w:numPr>
        <w:rPr>
          <w:rFonts w:ascii="Verdana" w:hAnsi="Verdana" w:eastAsia="Verdana"/>
          <w:sz w:val="24"/>
        </w:rPr>
      </w:pPr>
      <w:r w:rsidRPr="0045151E">
        <w:rPr>
          <w:rFonts w:ascii="Verdana" w:hAnsi="Verdana" w:eastAsia="Verdana"/>
          <w:sz w:val="24"/>
        </w:rPr>
        <w:t>Customer Feedback Rating (1–5)</w:t>
      </w:r>
    </w:p>
    <w:p w:rsidRPr="0045151E" w:rsidR="0045151E" w:rsidP="0045151E" w:rsidRDefault="0045151E" w14:paraId="6F5E60C4" w14:textId="77777777">
      <w:pPr>
        <w:numPr>
          <w:ilvl w:val="0"/>
          <w:numId w:val="10"/>
        </w:numPr>
        <w:rPr>
          <w:rFonts w:ascii="Verdana" w:hAnsi="Verdana" w:eastAsia="Verdana"/>
          <w:sz w:val="24"/>
        </w:rPr>
      </w:pPr>
      <w:r w:rsidRPr="0045151E">
        <w:rPr>
          <w:rFonts w:ascii="Verdana" w:hAnsi="Verdana" w:eastAsia="Verdana"/>
          <w:sz w:val="24"/>
        </w:rPr>
        <w:t>Create a method that returns Sales Amount and Rating together using a Tuple.</w:t>
      </w:r>
    </w:p>
    <w:p w:rsidRPr="0045151E" w:rsidR="0045151E" w:rsidP="0045151E" w:rsidRDefault="0045151E" w14:paraId="12B32C01" w14:textId="77777777">
      <w:pPr>
        <w:numPr>
          <w:ilvl w:val="0"/>
          <w:numId w:val="10"/>
        </w:numPr>
        <w:rPr>
          <w:rFonts w:ascii="Verdana" w:hAnsi="Verdana" w:eastAsia="Verdana"/>
          <w:sz w:val="24"/>
        </w:rPr>
      </w:pPr>
      <w:r w:rsidRPr="0045151E">
        <w:rPr>
          <w:rFonts w:ascii="Verdana" w:hAnsi="Verdana" w:eastAsia="Verdana"/>
          <w:sz w:val="24"/>
        </w:rPr>
        <w:t>Use pattern matching with switch expression or switch statement to categorize performance:</w:t>
      </w:r>
    </w:p>
    <w:p w:rsidRPr="0045151E" w:rsidR="0045151E" w:rsidP="0045151E" w:rsidRDefault="0045151E" w14:paraId="7EABCBF2" w14:textId="77777777">
      <w:pPr>
        <w:numPr>
          <w:ilvl w:val="1"/>
          <w:numId w:val="10"/>
        </w:numPr>
        <w:rPr>
          <w:rFonts w:ascii="Verdana" w:hAnsi="Verdana" w:eastAsia="Verdana"/>
          <w:sz w:val="24"/>
        </w:rPr>
      </w:pPr>
      <w:r w:rsidRPr="0045151E">
        <w:rPr>
          <w:rFonts w:ascii="Verdana" w:hAnsi="Verdana" w:eastAsia="Verdana"/>
          <w:sz w:val="24"/>
        </w:rPr>
        <w:t xml:space="preserve">High Performer </w:t>
      </w:r>
      <w:r w:rsidRPr="0045151E">
        <w:rPr>
          <w:rFonts w:ascii="Arial" w:hAnsi="Arial" w:eastAsia="Verdana" w:cs="Arial"/>
          <w:sz w:val="24"/>
        </w:rPr>
        <w:t>→</w:t>
      </w:r>
      <w:r w:rsidRPr="0045151E">
        <w:rPr>
          <w:rFonts w:ascii="Verdana" w:hAnsi="Verdana" w:eastAsia="Verdana"/>
          <w:sz w:val="24"/>
        </w:rPr>
        <w:t xml:space="preserve"> Sales </w:t>
      </w:r>
      <w:r w:rsidRPr="0045151E">
        <w:rPr>
          <w:rFonts w:ascii="Verdana" w:hAnsi="Verdana" w:eastAsia="Verdana" w:cs="Verdana"/>
          <w:sz w:val="24"/>
        </w:rPr>
        <w:t>≥</w:t>
      </w:r>
      <w:r w:rsidRPr="0045151E">
        <w:rPr>
          <w:rFonts w:ascii="Verdana" w:hAnsi="Verdana" w:eastAsia="Verdana"/>
          <w:sz w:val="24"/>
        </w:rPr>
        <w:t xml:space="preserve"> 100000 AND Rating </w:t>
      </w:r>
      <w:r w:rsidRPr="0045151E">
        <w:rPr>
          <w:rFonts w:ascii="Verdana" w:hAnsi="Verdana" w:eastAsia="Verdana" w:cs="Verdana"/>
          <w:sz w:val="24"/>
        </w:rPr>
        <w:t>≥</w:t>
      </w:r>
      <w:r w:rsidRPr="0045151E">
        <w:rPr>
          <w:rFonts w:ascii="Verdana" w:hAnsi="Verdana" w:eastAsia="Verdana"/>
          <w:sz w:val="24"/>
        </w:rPr>
        <w:t xml:space="preserve"> 4</w:t>
      </w:r>
    </w:p>
    <w:p w:rsidRPr="0045151E" w:rsidR="0045151E" w:rsidP="0045151E" w:rsidRDefault="0045151E" w14:paraId="1FBBFBDA" w14:textId="77777777">
      <w:pPr>
        <w:numPr>
          <w:ilvl w:val="1"/>
          <w:numId w:val="10"/>
        </w:numPr>
        <w:rPr>
          <w:rFonts w:ascii="Verdana" w:hAnsi="Verdana" w:eastAsia="Verdana"/>
          <w:sz w:val="24"/>
        </w:rPr>
      </w:pPr>
      <w:r w:rsidRPr="0045151E">
        <w:rPr>
          <w:rFonts w:ascii="Verdana" w:hAnsi="Verdana" w:eastAsia="Verdana"/>
          <w:sz w:val="24"/>
        </w:rPr>
        <w:t xml:space="preserve">Average Performer </w:t>
      </w:r>
      <w:r w:rsidRPr="0045151E">
        <w:rPr>
          <w:rFonts w:ascii="Arial" w:hAnsi="Arial" w:eastAsia="Verdana" w:cs="Arial"/>
          <w:sz w:val="24"/>
        </w:rPr>
        <w:t>→</w:t>
      </w:r>
      <w:r w:rsidRPr="0045151E">
        <w:rPr>
          <w:rFonts w:ascii="Verdana" w:hAnsi="Verdana" w:eastAsia="Verdana"/>
          <w:sz w:val="24"/>
        </w:rPr>
        <w:t xml:space="preserve"> Sales </w:t>
      </w:r>
      <w:r w:rsidRPr="0045151E">
        <w:rPr>
          <w:rFonts w:ascii="Verdana" w:hAnsi="Verdana" w:eastAsia="Verdana" w:cs="Verdana"/>
          <w:sz w:val="24"/>
        </w:rPr>
        <w:t>≥</w:t>
      </w:r>
      <w:r w:rsidRPr="0045151E">
        <w:rPr>
          <w:rFonts w:ascii="Verdana" w:hAnsi="Verdana" w:eastAsia="Verdana"/>
          <w:sz w:val="24"/>
        </w:rPr>
        <w:t xml:space="preserve"> 50000 AND Rating </w:t>
      </w:r>
      <w:r w:rsidRPr="0045151E">
        <w:rPr>
          <w:rFonts w:ascii="Verdana" w:hAnsi="Verdana" w:eastAsia="Verdana" w:cs="Verdana"/>
          <w:sz w:val="24"/>
        </w:rPr>
        <w:t>≥</w:t>
      </w:r>
      <w:r w:rsidRPr="0045151E">
        <w:rPr>
          <w:rFonts w:ascii="Verdana" w:hAnsi="Verdana" w:eastAsia="Verdana"/>
          <w:sz w:val="24"/>
        </w:rPr>
        <w:t xml:space="preserve"> 3</w:t>
      </w:r>
    </w:p>
    <w:p w:rsidRPr="0045151E" w:rsidR="0045151E" w:rsidP="0045151E" w:rsidRDefault="0045151E" w14:paraId="09B99445" w14:textId="77777777">
      <w:pPr>
        <w:numPr>
          <w:ilvl w:val="1"/>
          <w:numId w:val="10"/>
        </w:numPr>
        <w:rPr>
          <w:rFonts w:ascii="Verdana" w:hAnsi="Verdana" w:eastAsia="Verdana"/>
          <w:sz w:val="24"/>
        </w:rPr>
      </w:pPr>
      <w:r w:rsidRPr="0045151E">
        <w:rPr>
          <w:rFonts w:ascii="Verdana" w:hAnsi="Verdana" w:eastAsia="Verdana"/>
          <w:sz w:val="24"/>
        </w:rPr>
        <w:t xml:space="preserve">Needs Improvement </w:t>
      </w:r>
      <w:r w:rsidRPr="0045151E">
        <w:rPr>
          <w:rFonts w:ascii="Arial" w:hAnsi="Arial" w:eastAsia="Verdana" w:cs="Arial"/>
          <w:sz w:val="24"/>
        </w:rPr>
        <w:t>→</w:t>
      </w:r>
      <w:r w:rsidRPr="0045151E">
        <w:rPr>
          <w:rFonts w:ascii="Verdana" w:hAnsi="Verdana" w:eastAsia="Verdana"/>
          <w:sz w:val="24"/>
        </w:rPr>
        <w:t xml:space="preserve"> All other cases</w:t>
      </w:r>
    </w:p>
    <w:p w:rsidRPr="0045151E" w:rsidR="0045151E" w:rsidP="0045151E" w:rsidRDefault="0045151E" w14:paraId="2F79C5C7" w14:textId="77777777">
      <w:pPr>
        <w:numPr>
          <w:ilvl w:val="0"/>
          <w:numId w:val="10"/>
        </w:numPr>
        <w:rPr>
          <w:rFonts w:ascii="Verdana" w:hAnsi="Verdana" w:eastAsia="Verdana"/>
          <w:sz w:val="24"/>
        </w:rPr>
      </w:pPr>
      <w:r w:rsidRPr="0045151E">
        <w:rPr>
          <w:rFonts w:ascii="Verdana" w:hAnsi="Verdana" w:eastAsia="Verdana"/>
          <w:sz w:val="24"/>
        </w:rPr>
        <w:t>Display:</w:t>
      </w:r>
    </w:p>
    <w:p w:rsidRPr="0045151E" w:rsidR="0045151E" w:rsidP="0045151E" w:rsidRDefault="0045151E" w14:paraId="6DA52B4C" w14:textId="77777777">
      <w:pPr>
        <w:numPr>
          <w:ilvl w:val="1"/>
          <w:numId w:val="10"/>
        </w:numPr>
        <w:rPr>
          <w:rFonts w:ascii="Verdana" w:hAnsi="Verdana" w:eastAsia="Verdana"/>
          <w:sz w:val="24"/>
        </w:rPr>
      </w:pPr>
      <w:r w:rsidRPr="0045151E">
        <w:rPr>
          <w:rFonts w:ascii="Verdana" w:hAnsi="Verdana" w:eastAsia="Verdana"/>
          <w:sz w:val="24"/>
        </w:rPr>
        <w:t>Employee Name</w:t>
      </w:r>
    </w:p>
    <w:p w:rsidRPr="0045151E" w:rsidR="0045151E" w:rsidP="0045151E" w:rsidRDefault="0045151E" w14:paraId="747AF1CD" w14:textId="77777777">
      <w:pPr>
        <w:numPr>
          <w:ilvl w:val="1"/>
          <w:numId w:val="10"/>
        </w:numPr>
        <w:rPr>
          <w:rFonts w:ascii="Verdana" w:hAnsi="Verdana" w:eastAsia="Verdana"/>
          <w:sz w:val="24"/>
        </w:rPr>
      </w:pPr>
      <w:r w:rsidRPr="0045151E">
        <w:rPr>
          <w:rFonts w:ascii="Verdana" w:hAnsi="Verdana" w:eastAsia="Verdana"/>
          <w:sz w:val="24"/>
        </w:rPr>
        <w:t>Sales Amount</w:t>
      </w:r>
    </w:p>
    <w:p w:rsidRPr="0045151E" w:rsidR="0045151E" w:rsidP="0045151E" w:rsidRDefault="0045151E" w14:paraId="2B9B3498" w14:textId="77777777">
      <w:pPr>
        <w:numPr>
          <w:ilvl w:val="1"/>
          <w:numId w:val="10"/>
        </w:numPr>
        <w:rPr>
          <w:rFonts w:ascii="Verdana" w:hAnsi="Verdana" w:eastAsia="Verdana"/>
          <w:sz w:val="24"/>
        </w:rPr>
      </w:pPr>
      <w:r w:rsidRPr="0045151E">
        <w:rPr>
          <w:rFonts w:ascii="Verdana" w:hAnsi="Verdana" w:eastAsia="Verdana"/>
          <w:sz w:val="24"/>
        </w:rPr>
        <w:t>Rating</w:t>
      </w:r>
    </w:p>
    <w:p w:rsidRPr="0045151E" w:rsidR="0045151E" w:rsidP="0045151E" w:rsidRDefault="0045151E" w14:paraId="5B8E8B81" w14:textId="2488BC96">
      <w:pPr>
        <w:numPr>
          <w:ilvl w:val="1"/>
          <w:numId w:val="10"/>
        </w:numPr>
        <w:rPr>
          <w:rFonts w:ascii="Verdana" w:hAnsi="Verdana" w:eastAsia="Verdana"/>
          <w:sz w:val="24"/>
        </w:rPr>
      </w:pPr>
      <w:r w:rsidRPr="0045151E">
        <w:rPr>
          <w:rFonts w:ascii="Verdana" w:hAnsi="Verdana" w:eastAsia="Verdana"/>
          <w:sz w:val="24"/>
        </w:rPr>
        <w:t>Performance Category</w:t>
      </w:r>
    </w:p>
    <w:p w:rsidRPr="0045151E" w:rsidR="0045151E" w:rsidP="0045151E" w:rsidRDefault="0045151E" w14:paraId="068ABBCB" w14:textId="77777777">
      <w:pPr>
        <w:rPr>
          <w:rFonts w:ascii="Verdana" w:hAnsi="Verdana" w:eastAsia="Verdana"/>
          <w:b/>
          <w:sz w:val="24"/>
        </w:rPr>
      </w:pPr>
      <w:r w:rsidRPr="0045151E">
        <w:rPr>
          <w:rFonts w:ascii="Verdana" w:hAnsi="Verdana" w:eastAsia="Verdana"/>
          <w:b/>
          <w:sz w:val="24"/>
        </w:rPr>
        <w:t>Technical Constraints</w:t>
      </w:r>
    </w:p>
    <w:p w:rsidRPr="0045151E" w:rsidR="0045151E" w:rsidP="0045151E" w:rsidRDefault="0045151E" w14:paraId="13530BC1" w14:textId="77777777">
      <w:pPr>
        <w:numPr>
          <w:ilvl w:val="0"/>
          <w:numId w:val="11"/>
        </w:numPr>
        <w:rPr>
          <w:rFonts w:ascii="Verdana" w:hAnsi="Verdana" w:eastAsia="Verdana"/>
          <w:sz w:val="24"/>
        </w:rPr>
      </w:pPr>
      <w:r w:rsidRPr="0045151E">
        <w:rPr>
          <w:rFonts w:ascii="Verdana" w:hAnsi="Verdana" w:eastAsia="Verdana"/>
          <w:sz w:val="24"/>
        </w:rPr>
        <w:t>The method must return multiple values using Tuple.</w:t>
      </w:r>
    </w:p>
    <w:p w:rsidRPr="0045151E" w:rsidR="0045151E" w:rsidP="0045151E" w:rsidRDefault="0045151E" w14:paraId="73F696A5" w14:textId="77777777">
      <w:pPr>
        <w:numPr>
          <w:ilvl w:val="0"/>
          <w:numId w:val="11"/>
        </w:numPr>
        <w:rPr>
          <w:rFonts w:ascii="Verdana" w:hAnsi="Verdana" w:eastAsia="Verdana"/>
          <w:sz w:val="24"/>
        </w:rPr>
      </w:pPr>
      <w:r w:rsidRPr="0045151E">
        <w:rPr>
          <w:rFonts w:ascii="Verdana" w:hAnsi="Verdana" w:eastAsia="Verdana"/>
          <w:sz w:val="24"/>
        </w:rPr>
        <w:t>Pattern matching must be used for performance classification.</w:t>
      </w:r>
    </w:p>
    <w:p w:rsidRPr="0045151E" w:rsidR="0045151E" w:rsidP="0045151E" w:rsidRDefault="0045151E" w14:paraId="55FE263C" w14:textId="77777777">
      <w:pPr>
        <w:numPr>
          <w:ilvl w:val="0"/>
          <w:numId w:val="11"/>
        </w:numPr>
        <w:rPr>
          <w:rFonts w:ascii="Verdana" w:hAnsi="Verdana" w:eastAsia="Verdana"/>
          <w:sz w:val="24"/>
        </w:rPr>
      </w:pPr>
      <w:r w:rsidRPr="0045151E">
        <w:rPr>
          <w:rFonts w:ascii="Verdana" w:hAnsi="Verdana" w:eastAsia="Verdana"/>
          <w:sz w:val="24"/>
        </w:rPr>
        <w:t>Avoid using multiple nested if-else statements.</w:t>
      </w:r>
    </w:p>
    <w:p w:rsidRPr="0045151E" w:rsidR="0045151E" w:rsidP="0045151E" w:rsidRDefault="0045151E" w14:paraId="32C0170F" w14:textId="5272A5F3">
      <w:pPr>
        <w:numPr>
          <w:ilvl w:val="0"/>
          <w:numId w:val="11"/>
        </w:numPr>
        <w:rPr>
          <w:rFonts w:ascii="Verdana" w:hAnsi="Verdana" w:eastAsia="Verdana"/>
          <w:sz w:val="24"/>
        </w:rPr>
      </w:pPr>
      <w:r w:rsidRPr="0045151E">
        <w:rPr>
          <w:rFonts w:ascii="Verdana" w:hAnsi="Verdana" w:eastAsia="Verdana"/>
          <w:sz w:val="24"/>
        </w:rPr>
        <w:t>Input values must be numeric and valid.</w:t>
      </w:r>
    </w:p>
    <w:p w:rsidRPr="0045151E" w:rsidR="0045151E" w:rsidP="0045151E" w:rsidRDefault="0045151E" w14:paraId="0E415BDD" w14:textId="77777777">
      <w:pPr>
        <w:rPr>
          <w:rFonts w:ascii="Verdana" w:hAnsi="Verdana" w:eastAsia="Verdana"/>
          <w:b/>
          <w:sz w:val="24"/>
        </w:rPr>
      </w:pPr>
      <w:r w:rsidRPr="0045151E">
        <w:rPr>
          <w:rFonts w:ascii="Verdana" w:hAnsi="Verdana" w:eastAsia="Verdana"/>
          <w:b/>
          <w:sz w:val="24"/>
        </w:rPr>
        <w:t>Expectations</w:t>
      </w:r>
    </w:p>
    <w:p w:rsidRPr="0045151E" w:rsidR="0045151E" w:rsidP="0045151E" w:rsidRDefault="0045151E" w14:paraId="7C6DF6B6" w14:textId="77777777">
      <w:pPr>
        <w:numPr>
          <w:ilvl w:val="0"/>
          <w:numId w:val="12"/>
        </w:numPr>
        <w:rPr>
          <w:rFonts w:ascii="Verdana" w:hAnsi="Verdana" w:eastAsia="Verdana"/>
          <w:sz w:val="24"/>
        </w:rPr>
      </w:pPr>
      <w:r w:rsidRPr="0045151E">
        <w:rPr>
          <w:rFonts w:ascii="Verdana" w:hAnsi="Verdana" w:eastAsia="Verdana"/>
          <w:sz w:val="24"/>
        </w:rPr>
        <w:t>Students should demonstrate how to create and return tuples from a method.</w:t>
      </w:r>
    </w:p>
    <w:p w:rsidRPr="0045151E" w:rsidR="0045151E" w:rsidP="0045151E" w:rsidRDefault="0045151E" w14:paraId="219EA49F" w14:textId="77777777">
      <w:pPr>
        <w:numPr>
          <w:ilvl w:val="0"/>
          <w:numId w:val="12"/>
        </w:numPr>
        <w:rPr>
          <w:rFonts w:ascii="Verdana" w:hAnsi="Verdana" w:eastAsia="Verdana"/>
          <w:sz w:val="24"/>
        </w:rPr>
      </w:pPr>
      <w:r w:rsidRPr="0045151E">
        <w:rPr>
          <w:rFonts w:ascii="Verdana" w:hAnsi="Verdana" w:eastAsia="Verdana"/>
          <w:sz w:val="24"/>
        </w:rPr>
        <w:t>Students should use pattern matching to simplify conditional logic.</w:t>
      </w:r>
    </w:p>
    <w:p w:rsidRPr="0045151E" w:rsidR="0045151E" w:rsidP="0045151E" w:rsidRDefault="0045151E" w14:paraId="5E1E2F04" w14:textId="77777777">
      <w:pPr>
        <w:numPr>
          <w:ilvl w:val="0"/>
          <w:numId w:val="12"/>
        </w:numPr>
        <w:rPr>
          <w:rFonts w:ascii="Verdana" w:hAnsi="Verdana" w:eastAsia="Verdana"/>
          <w:sz w:val="24"/>
        </w:rPr>
      </w:pPr>
      <w:r w:rsidRPr="0045151E">
        <w:rPr>
          <w:rFonts w:ascii="Verdana" w:hAnsi="Verdana" w:eastAsia="Verdana"/>
          <w:sz w:val="24"/>
        </w:rPr>
        <w:t>Output should be clearly formatted.</w:t>
      </w:r>
    </w:p>
    <w:p w:rsidR="0045151E" w:rsidP="0045151E" w:rsidRDefault="0045151E" w14:paraId="30B0ECFD" w14:textId="77777777">
      <w:pPr>
        <w:rPr>
          <w:rFonts w:ascii="Verdana" w:hAnsi="Verdana" w:eastAsia="Verdana"/>
          <w:sz w:val="24"/>
        </w:rPr>
      </w:pPr>
    </w:p>
    <w:p w:rsidR="0045151E" w:rsidP="0045151E" w:rsidRDefault="0045151E" w14:paraId="732D54DC" w14:textId="77777777">
      <w:pPr>
        <w:rPr>
          <w:rFonts w:ascii="Verdana" w:hAnsi="Verdana" w:eastAsia="Verdana"/>
          <w:sz w:val="24"/>
        </w:rPr>
      </w:pPr>
    </w:p>
    <w:p w:rsidRPr="0045151E" w:rsidR="0045151E" w:rsidP="0045151E" w:rsidRDefault="0045151E" w14:paraId="46FEA2B1" w14:textId="0E8082F9">
      <w:pPr>
        <w:rPr>
          <w:rFonts w:ascii="Verdana" w:hAnsi="Verdana" w:eastAsia="Verdana"/>
          <w:b/>
          <w:bCs/>
          <w:sz w:val="24"/>
        </w:rPr>
      </w:pPr>
      <w:r w:rsidRPr="0045151E">
        <w:rPr>
          <w:rFonts w:ascii="Verdana" w:hAnsi="Verdana" w:eastAsia="Verdana"/>
          <w:b/>
          <w:bCs/>
          <w:sz w:val="24"/>
        </w:rPr>
        <w:t>Example Output:</w:t>
      </w:r>
    </w:p>
    <w:p w:rsidRPr="0045151E" w:rsidR="0045151E" w:rsidP="0045151E" w:rsidRDefault="0045151E" w14:paraId="68052152" w14:textId="2660872B">
      <w:pPr>
        <w:rPr>
          <w:rFonts w:ascii="Verdana" w:hAnsi="Verdana" w:eastAsia="Verdana"/>
          <w:sz w:val="24"/>
        </w:rPr>
      </w:pPr>
      <w:r w:rsidRPr="0045151E">
        <w:rPr>
          <w:rFonts w:ascii="Verdana" w:hAnsi="Verdana" w:eastAsia="Verdana"/>
          <w:sz w:val="24"/>
        </w:rPr>
        <w:t>Employee Name: Rahul</w:t>
      </w:r>
      <w:r w:rsidRPr="0045151E">
        <w:rPr>
          <w:rFonts w:ascii="Verdana" w:hAnsi="Verdana" w:eastAsia="Verdana"/>
          <w:sz w:val="24"/>
        </w:rPr>
        <w:br/>
      </w:r>
      <w:r w:rsidRPr="0045151E">
        <w:rPr>
          <w:rFonts w:ascii="Verdana" w:hAnsi="Verdana" w:eastAsia="Verdana"/>
          <w:sz w:val="24"/>
        </w:rPr>
        <w:t>Sales Amount: 120000</w:t>
      </w:r>
      <w:r w:rsidRPr="0045151E">
        <w:rPr>
          <w:rFonts w:ascii="Verdana" w:hAnsi="Verdana" w:eastAsia="Verdana"/>
          <w:sz w:val="24"/>
        </w:rPr>
        <w:br/>
      </w:r>
      <w:r w:rsidRPr="0045151E">
        <w:rPr>
          <w:rFonts w:ascii="Verdana" w:hAnsi="Verdana" w:eastAsia="Verdana"/>
          <w:sz w:val="24"/>
        </w:rPr>
        <w:t>Rating: 4</w:t>
      </w:r>
      <w:r w:rsidRPr="0045151E">
        <w:rPr>
          <w:rFonts w:ascii="Verdana" w:hAnsi="Verdana" w:eastAsia="Verdana"/>
          <w:sz w:val="24"/>
        </w:rPr>
        <w:br/>
      </w:r>
      <w:r w:rsidRPr="0045151E">
        <w:rPr>
          <w:rFonts w:ascii="Verdana" w:hAnsi="Verdana" w:eastAsia="Verdana"/>
          <w:sz w:val="24"/>
        </w:rPr>
        <w:t>Performance: High Performer</w:t>
      </w:r>
    </w:p>
    <w:p w:rsidRPr="0045151E" w:rsidR="0045151E" w:rsidP="0045151E" w:rsidRDefault="0045151E" w14:paraId="27DC2FEA" w14:textId="77777777">
      <w:pPr>
        <w:rPr>
          <w:rFonts w:ascii="Verdana" w:hAnsi="Verdana" w:eastAsia="Verdana"/>
          <w:b/>
          <w:sz w:val="24"/>
        </w:rPr>
      </w:pPr>
      <w:r w:rsidRPr="0045151E">
        <w:rPr>
          <w:rFonts w:ascii="Verdana" w:hAnsi="Verdana" w:eastAsia="Verdana"/>
          <w:b/>
          <w:sz w:val="24"/>
        </w:rPr>
        <w:t>Learning Outcome</w:t>
      </w:r>
    </w:p>
    <w:p w:rsidRPr="0045151E" w:rsidR="0045151E" w:rsidP="0045151E" w:rsidRDefault="0045151E" w14:paraId="4526F7C7" w14:textId="77777777">
      <w:pPr>
        <w:rPr>
          <w:rFonts w:ascii="Verdana" w:hAnsi="Verdana" w:eastAsia="Verdana"/>
          <w:sz w:val="24"/>
        </w:rPr>
      </w:pPr>
      <w:r w:rsidRPr="0045151E">
        <w:rPr>
          <w:rFonts w:ascii="Verdana" w:hAnsi="Verdana" w:eastAsia="Verdana"/>
          <w:sz w:val="24"/>
        </w:rPr>
        <w:t>After completing this problem, students will be able to:</w:t>
      </w:r>
    </w:p>
    <w:p w:rsidRPr="0045151E" w:rsidR="0045151E" w:rsidP="0045151E" w:rsidRDefault="0045151E" w14:paraId="02FC69FC" w14:textId="77777777">
      <w:pPr>
        <w:numPr>
          <w:ilvl w:val="0"/>
          <w:numId w:val="13"/>
        </w:numPr>
        <w:rPr>
          <w:rFonts w:ascii="Verdana" w:hAnsi="Verdana" w:eastAsia="Verdana"/>
          <w:sz w:val="24"/>
        </w:rPr>
      </w:pPr>
      <w:r w:rsidRPr="0045151E">
        <w:rPr>
          <w:rFonts w:ascii="Verdana" w:hAnsi="Verdana" w:eastAsia="Verdana"/>
          <w:sz w:val="24"/>
        </w:rPr>
        <w:t>Understand how tuples return multiple values from methods.</w:t>
      </w:r>
    </w:p>
    <w:p w:rsidRPr="0045151E" w:rsidR="0045151E" w:rsidP="0045151E" w:rsidRDefault="0045151E" w14:paraId="287A901C" w14:textId="77777777">
      <w:pPr>
        <w:numPr>
          <w:ilvl w:val="0"/>
          <w:numId w:val="13"/>
        </w:numPr>
        <w:rPr>
          <w:rFonts w:ascii="Verdana" w:hAnsi="Verdana" w:eastAsia="Verdana"/>
          <w:sz w:val="24"/>
        </w:rPr>
      </w:pPr>
      <w:r w:rsidRPr="0045151E">
        <w:rPr>
          <w:rFonts w:ascii="Verdana" w:hAnsi="Verdana" w:eastAsia="Verdana"/>
          <w:sz w:val="24"/>
        </w:rPr>
        <w:t>Apply pattern matching to simplify complex conditions.</w:t>
      </w:r>
    </w:p>
    <w:p w:rsidRPr="0045151E" w:rsidR="0045151E" w:rsidP="00E75A2F" w:rsidRDefault="0045151E" w14:paraId="6B9F40B3" w14:textId="633293E4">
      <w:pPr>
        <w:numPr>
          <w:ilvl w:val="0"/>
          <w:numId w:val="13"/>
        </w:numPr>
        <w:rPr>
          <w:rFonts w:ascii="Verdana" w:hAnsi="Verdana" w:eastAsia="Verdana"/>
          <w:sz w:val="24"/>
        </w:rPr>
      </w:pPr>
      <w:r w:rsidRPr="0045151E">
        <w:rPr>
          <w:rFonts w:ascii="Verdana" w:hAnsi="Verdana" w:eastAsia="Verdana"/>
          <w:sz w:val="24"/>
        </w:rPr>
        <w:t>Write cleaner and more readable decision logic in C#.</w:t>
      </w:r>
    </w:p>
    <w:p w:rsidR="0045151E" w:rsidP="00E75A2F" w:rsidRDefault="0045151E" w14:paraId="3268245B" w14:textId="77777777"/>
    <w:p w:rsidR="00E75A2F" w:rsidP="00E75A2F" w:rsidRDefault="00E75A2F" w14:paraId="75D14252" w14:textId="35710AD4">
      <w:r>
        <w:rPr>
          <w:rFonts w:ascii="Verdana" w:hAnsi="Verdana" w:eastAsia="Verdana"/>
          <w:b/>
          <w:sz w:val="24"/>
        </w:rPr>
        <w:t xml:space="preserve">Problem </w:t>
      </w:r>
      <w:r w:rsidR="0045151E">
        <w:rPr>
          <w:rFonts w:ascii="Verdana" w:hAnsi="Verdana" w:eastAsia="Verdana"/>
          <w:b/>
          <w:sz w:val="24"/>
        </w:rPr>
        <w:t>4</w:t>
      </w:r>
      <w:r>
        <w:rPr>
          <w:rFonts w:ascii="Verdana" w:hAnsi="Verdana" w:eastAsia="Verdana"/>
          <w:b/>
          <w:sz w:val="24"/>
        </w:rPr>
        <w:t xml:space="preserve"> – Level 2</w:t>
      </w:r>
    </w:p>
    <w:p w:rsidR="00E75A2F" w:rsidP="00E75A2F" w:rsidRDefault="00E75A2F" w14:paraId="77EA2FE8" w14:textId="77777777">
      <w:r>
        <w:rPr>
          <w:rFonts w:ascii="Verdana" w:hAnsi="Verdana" w:eastAsia="Verdana"/>
          <w:b/>
          <w:sz w:val="24"/>
        </w:rPr>
        <w:t>Scenario:</w:t>
      </w:r>
    </w:p>
    <w:p w:rsidR="00E75A2F" w:rsidP="00E75A2F" w:rsidRDefault="00E75A2F" w14:paraId="6E3CDBAD" w14:textId="77777777">
      <w:r>
        <w:rPr>
          <w:rFonts w:ascii="Verdana" w:hAnsi="Verdana" w:eastAsia="Verdana"/>
          <w:sz w:val="24"/>
        </w:rPr>
        <w:t>A development team wants to analyze all folders inside a project directory to understand the project structure.</w:t>
      </w:r>
    </w:p>
    <w:p w:rsidR="00E75A2F" w:rsidP="00E75A2F" w:rsidRDefault="00E75A2F" w14:paraId="2FC47A8D" w14:textId="77777777">
      <w:r>
        <w:rPr>
          <w:rFonts w:ascii="Verdana" w:hAnsi="Verdana" w:eastAsia="Verdana"/>
          <w:b/>
          <w:sz w:val="24"/>
        </w:rPr>
        <w:t>Requirements:</w:t>
      </w:r>
    </w:p>
    <w:p w:rsidR="00E75A2F" w:rsidP="00E75A2F" w:rsidRDefault="00E75A2F" w14:paraId="1F9E530F" w14:textId="77777777">
      <w:r>
        <w:rPr>
          <w:rFonts w:ascii="Verdana" w:hAnsi="Verdana" w:eastAsia="Verdana"/>
          <w:sz w:val="24"/>
        </w:rPr>
        <w:t>1. Accept a root directory path.</w:t>
      </w:r>
    </w:p>
    <w:p w:rsidR="00E75A2F" w:rsidP="00E75A2F" w:rsidRDefault="00E75A2F" w14:paraId="17E52624" w14:textId="77777777">
      <w:r>
        <w:rPr>
          <w:rFonts w:ascii="Verdana" w:hAnsi="Verdana" w:eastAsia="Verdana"/>
          <w:sz w:val="24"/>
        </w:rPr>
        <w:t>2. Display all subdirectories inside the root folder.</w:t>
      </w:r>
    </w:p>
    <w:p w:rsidR="00E75A2F" w:rsidP="00E75A2F" w:rsidRDefault="00E75A2F" w14:paraId="4CF4F5B0" w14:textId="77777777">
      <w:r>
        <w:rPr>
          <w:rFonts w:ascii="Verdana" w:hAnsi="Verdana" w:eastAsia="Verdana"/>
          <w:sz w:val="24"/>
        </w:rPr>
        <w:t>3. Show the number of files present in each directory.</w:t>
      </w:r>
    </w:p>
    <w:p w:rsidR="00E75A2F" w:rsidP="00E75A2F" w:rsidRDefault="00E75A2F" w14:paraId="6C824D22" w14:textId="77777777">
      <w:r>
        <w:rPr>
          <w:rFonts w:ascii="Verdana" w:hAnsi="Verdana" w:eastAsia="Verdana"/>
          <w:b/>
          <w:sz w:val="24"/>
        </w:rPr>
        <w:t>Technical Constraints:</w:t>
      </w:r>
    </w:p>
    <w:p w:rsidR="00E75A2F" w:rsidP="00E75A2F" w:rsidRDefault="00E75A2F" w14:paraId="5DD5F647" w14:textId="77777777">
      <w:r>
        <w:rPr>
          <w:rFonts w:ascii="Verdana" w:hAnsi="Verdana" w:eastAsia="Verdana"/>
          <w:sz w:val="24"/>
        </w:rPr>
        <w:t>• Use DirectoryInfo class.</w:t>
      </w:r>
    </w:p>
    <w:p w:rsidR="00E75A2F" w:rsidP="00E75A2F" w:rsidRDefault="00E75A2F" w14:paraId="7455F568" w14:textId="77777777">
      <w:r>
        <w:rPr>
          <w:rFonts w:ascii="Verdana" w:hAnsi="Verdana" w:eastAsia="Verdana"/>
          <w:sz w:val="24"/>
        </w:rPr>
        <w:t>• Use loops to iterate through directories.</w:t>
      </w:r>
    </w:p>
    <w:p w:rsidR="00E75A2F" w:rsidP="00E75A2F" w:rsidRDefault="00E75A2F" w14:paraId="20B47B0A" w14:textId="77777777">
      <w:r>
        <w:rPr>
          <w:rFonts w:ascii="Verdana" w:hAnsi="Verdana" w:eastAsia="Verdana"/>
          <w:sz w:val="24"/>
        </w:rPr>
        <w:t>• Implement exception handling.</w:t>
      </w:r>
    </w:p>
    <w:p w:rsidR="00E75A2F" w:rsidP="00E75A2F" w:rsidRDefault="00E75A2F" w14:paraId="46E0E39B" w14:textId="77777777">
      <w:r>
        <w:rPr>
          <w:rFonts w:ascii="Verdana" w:hAnsi="Verdana" w:eastAsia="Verdana"/>
          <w:b/>
          <w:sz w:val="24"/>
        </w:rPr>
        <w:t>Expectations:</w:t>
      </w:r>
    </w:p>
    <w:p w:rsidR="00E75A2F" w:rsidP="00E75A2F" w:rsidRDefault="00E75A2F" w14:paraId="3C889B42" w14:textId="77777777">
      <w:r>
        <w:rPr>
          <w:rFonts w:ascii="Verdana" w:hAnsi="Verdana" w:eastAsia="Verdana"/>
          <w:sz w:val="24"/>
        </w:rPr>
        <w:t>The application should display folder names and file counts for each directory.</w:t>
      </w:r>
    </w:p>
    <w:p w:rsidR="00E75A2F" w:rsidP="00E75A2F" w:rsidRDefault="00E75A2F" w14:paraId="5FB906AB" w14:textId="77777777">
      <w:r>
        <w:rPr>
          <w:rFonts w:ascii="Verdana" w:hAnsi="Verdana" w:eastAsia="Verdana"/>
          <w:b/>
          <w:sz w:val="24"/>
        </w:rPr>
        <w:t>Learning Outcome:</w:t>
      </w:r>
    </w:p>
    <w:p w:rsidR="0045151E" w:rsidP="00E75A2F" w:rsidRDefault="00E75A2F" w14:paraId="7C2732C4" w14:textId="62789BE8">
      <w:r w:rsidRPr="07A5CD22" w:rsidR="07A5CD22">
        <w:rPr>
          <w:rFonts w:ascii="Verdana" w:hAnsi="Verdana" w:eastAsia="Verdana"/>
          <w:sz w:val="24"/>
          <w:szCs w:val="24"/>
        </w:rPr>
        <w:t xml:space="preserve">Students will learn how to navigate directories and retrieve folder information using </w:t>
      </w:r>
      <w:r w:rsidRPr="07A5CD22" w:rsidR="07A5CD22">
        <w:rPr>
          <w:rFonts w:ascii="Verdana" w:hAnsi="Verdana" w:eastAsia="Verdana"/>
          <w:sz w:val="24"/>
          <w:szCs w:val="24"/>
        </w:rPr>
        <w:t>DirectoryInfo</w:t>
      </w:r>
      <w:r w:rsidRPr="07A5CD22" w:rsidR="07A5CD22">
        <w:rPr>
          <w:rFonts w:ascii="Verdana" w:hAnsi="Verdana" w:eastAsia="Verdana"/>
          <w:sz w:val="24"/>
          <w:szCs w:val="24"/>
        </w:rPr>
        <w:t>.</w:t>
      </w:r>
    </w:p>
    <w:sectPr w:rsidR="00633EC3" w:rsidSect="00A91F37">
      <w:pgSz w:w="12240" w:h="15840" w:orient="portrait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275C398C"/>
    <w:multiLevelType w:val="multilevel"/>
    <w:tmpl w:val="BBAE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8C12051"/>
    <w:multiLevelType w:val="multilevel"/>
    <w:tmpl w:val="0D9A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4A67B2D"/>
    <w:multiLevelType w:val="multilevel"/>
    <w:tmpl w:val="69902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E872C2"/>
    <w:multiLevelType w:val="multilevel"/>
    <w:tmpl w:val="A6D2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662271245">
    <w:abstractNumId w:val="8"/>
  </w:num>
  <w:num w:numId="2" w16cid:durableId="1771583229">
    <w:abstractNumId w:val="6"/>
  </w:num>
  <w:num w:numId="3" w16cid:durableId="1731922700">
    <w:abstractNumId w:val="5"/>
  </w:num>
  <w:num w:numId="4" w16cid:durableId="131867965">
    <w:abstractNumId w:val="4"/>
  </w:num>
  <w:num w:numId="5" w16cid:durableId="591934881">
    <w:abstractNumId w:val="7"/>
  </w:num>
  <w:num w:numId="6" w16cid:durableId="1566139549">
    <w:abstractNumId w:val="3"/>
  </w:num>
  <w:num w:numId="7" w16cid:durableId="341585737">
    <w:abstractNumId w:val="2"/>
  </w:num>
  <w:num w:numId="8" w16cid:durableId="642664875">
    <w:abstractNumId w:val="1"/>
  </w:num>
  <w:num w:numId="9" w16cid:durableId="1599748117">
    <w:abstractNumId w:val="0"/>
  </w:num>
  <w:num w:numId="10" w16cid:durableId="1160316633">
    <w:abstractNumId w:val="11"/>
  </w:num>
  <w:num w:numId="11" w16cid:durableId="208079728">
    <w:abstractNumId w:val="10"/>
  </w:num>
  <w:num w:numId="12" w16cid:durableId="1297759299">
    <w:abstractNumId w:val="12"/>
  </w:num>
  <w:num w:numId="13" w16cid:durableId="1182821729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B57"/>
    <w:rsid w:val="0015074B"/>
    <w:rsid w:val="001C37BF"/>
    <w:rsid w:val="002211D8"/>
    <w:rsid w:val="0029639D"/>
    <w:rsid w:val="00326F90"/>
    <w:rsid w:val="00385993"/>
    <w:rsid w:val="00397EB0"/>
    <w:rsid w:val="0045151E"/>
    <w:rsid w:val="00516BD9"/>
    <w:rsid w:val="00633EC3"/>
    <w:rsid w:val="006815CF"/>
    <w:rsid w:val="006B1C76"/>
    <w:rsid w:val="00A91F37"/>
    <w:rsid w:val="00AA1D8D"/>
    <w:rsid w:val="00AD39C7"/>
    <w:rsid w:val="00B47730"/>
    <w:rsid w:val="00CB0664"/>
    <w:rsid w:val="00CC727F"/>
    <w:rsid w:val="00D20550"/>
    <w:rsid w:val="00E27B00"/>
    <w:rsid w:val="00E75A2F"/>
    <w:rsid w:val="00FB3DE3"/>
    <w:rsid w:val="00FC693F"/>
    <w:rsid w:val="07A5CD22"/>
    <w:rsid w:val="1BFE6516"/>
    <w:rsid w:val="2354630D"/>
    <w:rsid w:val="46277049"/>
    <w:rsid w:val="60271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B07519"/>
  <w14:defaultImageDpi w14:val="300"/>
  <w15:docId w15:val="{FCE99D9C-27C7-46B2-A6F7-1964652DBD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Jyoti Kumari</lastModifiedBy>
  <revision>13</revision>
  <dcterms:created xsi:type="dcterms:W3CDTF">2013-12-23T23:15:00.0000000Z</dcterms:created>
  <dcterms:modified xsi:type="dcterms:W3CDTF">2026-03-17T05:33:53.5089410Z</dcterms:modified>
  <category/>
</coreProperties>
</file>