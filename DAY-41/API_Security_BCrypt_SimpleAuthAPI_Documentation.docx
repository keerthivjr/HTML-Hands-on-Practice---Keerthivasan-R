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D1A4E" w14:textId="767349D4" w:rsidR="00BE1DE9" w:rsidRPr="00BE1DE9" w:rsidRDefault="00BE1DE9">
      <w:pPr>
        <w:pStyle w:val="Title"/>
        <w:rPr>
          <w:b/>
          <w:bCs/>
          <w:sz w:val="22"/>
          <w:szCs w:val="22"/>
        </w:rPr>
      </w:pPr>
      <w:r w:rsidRPr="00BE1DE9">
        <w:rPr>
          <w:b/>
          <w:bCs/>
          <w:sz w:val="22"/>
          <w:szCs w:val="22"/>
        </w:rPr>
        <w:t>Hands on Week 9: DAY-41 Keerthivasan R</w:t>
      </w:r>
    </w:p>
    <w:p w14:paraId="34D1EE93" w14:textId="77777777" w:rsidR="00BE1DE9" w:rsidRPr="00BE1DE9" w:rsidRDefault="00BE1DE9">
      <w:pPr>
        <w:pStyle w:val="Title"/>
        <w:rPr>
          <w:sz w:val="16"/>
          <w:szCs w:val="16"/>
        </w:rPr>
      </w:pPr>
    </w:p>
    <w:p w14:paraId="50CB39F7" w14:textId="3FE44FB0" w:rsidR="00D73CCF" w:rsidRDefault="00701BB4">
      <w:pPr>
        <w:pStyle w:val="Title"/>
      </w:pPr>
      <w:r>
        <w:t>Simple Registration &amp; Login API using .NET 8 + SQL Server + BCrypt</w:t>
      </w:r>
    </w:p>
    <w:p w14:paraId="1F7B97AB" w14:textId="77777777" w:rsidR="00D73CCF" w:rsidRDefault="00701BB4">
      <w:pPr>
        <w:pStyle w:val="Heading1"/>
      </w:pPr>
      <w:r>
        <w:t>Introduction</w:t>
      </w:r>
    </w:p>
    <w:p w14:paraId="637633EA" w14:textId="77777777" w:rsidR="00D73CCF" w:rsidRDefault="00701BB4">
      <w:r>
        <w:t>This document explains how to build a simple registration and login Web API using .NET 8, SQL Server (Code First), and BCrypt password hashing.</w:t>
      </w:r>
      <w:r>
        <w:br/>
      </w:r>
      <w:r>
        <w:br/>
        <w:t>Key Concepts:</w:t>
      </w:r>
      <w:r>
        <w:br/>
        <w:t xml:space="preserve">- Single </w:t>
      </w:r>
      <w:r>
        <w:t>Entity (User)</w:t>
      </w:r>
      <w:r>
        <w:br/>
        <w:t>- DTOs for input</w:t>
      </w:r>
      <w:r>
        <w:br/>
        <w:t>- Password Hashing using BCrypt</w:t>
      </w:r>
      <w:r>
        <w:br/>
        <w:t>- Entity Framework Core Code First</w:t>
      </w:r>
      <w:r>
        <w:br/>
      </w:r>
    </w:p>
    <w:p w14:paraId="48B28C12" w14:textId="77777777" w:rsidR="00D73CCF" w:rsidRDefault="00701BB4">
      <w:pPr>
        <w:pStyle w:val="Heading1"/>
      </w:pPr>
      <w:r>
        <w:t>Architecture Overview</w:t>
      </w:r>
    </w:p>
    <w:p w14:paraId="04B4763E" w14:textId="77777777" w:rsidR="00D73CCF" w:rsidRDefault="00701BB4">
      <w:r>
        <w:t>Flow:</w:t>
      </w:r>
      <w:r>
        <w:br/>
        <w:t>1. Register</w:t>
      </w:r>
      <w:r>
        <w:br/>
        <w:t xml:space="preserve">   - Accept user input</w:t>
      </w:r>
      <w:r>
        <w:br/>
        <w:t xml:space="preserve">   - Hash password</w:t>
      </w:r>
      <w:r>
        <w:br/>
        <w:t xml:space="preserve">   - Save to DB</w:t>
      </w:r>
      <w:r>
        <w:br/>
      </w:r>
      <w:r>
        <w:br/>
        <w:t>2. Login</w:t>
      </w:r>
      <w:r>
        <w:br/>
        <w:t xml:space="preserve">   - Validate email</w:t>
      </w:r>
      <w:r>
        <w:br/>
        <w:t xml:space="preserve">   - Verify password using BC</w:t>
      </w:r>
      <w:r>
        <w:t>rypt</w:t>
      </w:r>
      <w:r>
        <w:br/>
      </w:r>
    </w:p>
    <w:p w14:paraId="1A28EAFD" w14:textId="77777777" w:rsidR="00D73CCF" w:rsidRDefault="00701BB4">
      <w:pPr>
        <w:pStyle w:val="Heading1"/>
      </w:pPr>
      <w:r>
        <w:t>NuGet Packages</w:t>
      </w:r>
    </w:p>
    <w:p w14:paraId="2ECBA3CF" w14:textId="77777777" w:rsidR="00D73CCF" w:rsidRDefault="00701BB4">
      <w:r>
        <w:t>Install:</w:t>
      </w:r>
      <w:r>
        <w:br/>
        <w:t>- Microsoft.EntityFrameworkCore.SqlServer</w:t>
      </w:r>
      <w:r>
        <w:br/>
        <w:t>- Microsoft.EntityFrameworkCore.Tools</w:t>
      </w:r>
      <w:r>
        <w:br/>
        <w:t>- BCrypt.Net-Next</w:t>
      </w:r>
      <w:r>
        <w:br/>
      </w:r>
    </w:p>
    <w:p w14:paraId="55580301" w14:textId="77777777" w:rsidR="00D73CCF" w:rsidRDefault="00701BB4">
      <w:pPr>
        <w:pStyle w:val="Heading1"/>
      </w:pPr>
      <w:r>
        <w:t>Model: User.cs</w:t>
      </w:r>
    </w:p>
    <w:p w14:paraId="2C783028" w14:textId="77777777" w:rsidR="00D73CCF" w:rsidRDefault="00701BB4">
      <w:r>
        <w:t>public class User</w:t>
      </w:r>
      <w:r>
        <w:br/>
        <w:t>{</w:t>
      </w:r>
      <w:r>
        <w:br/>
        <w:t xml:space="preserve">    public int Id { get; set; }</w:t>
      </w:r>
      <w:r>
        <w:br/>
        <w:t xml:space="preserve">    public string Name { get; set; }</w:t>
      </w:r>
      <w:r>
        <w:br/>
        <w:t xml:space="preserve">    public string Email</w:t>
      </w:r>
      <w:r>
        <w:t xml:space="preserve"> { get; set; }</w:t>
      </w:r>
      <w:r>
        <w:br/>
      </w:r>
      <w:r>
        <w:lastRenderedPageBreak/>
        <w:t xml:space="preserve">    public string PasswordHash { get; set; }</w:t>
      </w:r>
      <w:r>
        <w:br/>
        <w:t>}</w:t>
      </w:r>
    </w:p>
    <w:p w14:paraId="19DC2C80" w14:textId="77777777" w:rsidR="00D73CCF" w:rsidRDefault="00701BB4">
      <w:pPr>
        <w:pStyle w:val="Heading1"/>
      </w:pPr>
      <w:r>
        <w:t>DTOs</w:t>
      </w:r>
    </w:p>
    <w:p w14:paraId="2EA3E64B" w14:textId="77777777" w:rsidR="00D73CCF" w:rsidRDefault="00701BB4" w:rsidP="00B54CDB">
      <w:pPr>
        <w:spacing w:after="0"/>
      </w:pPr>
      <w:r>
        <w:t>RegisterDto:</w:t>
      </w:r>
      <w:r>
        <w:br/>
        <w:t>- Name</w:t>
      </w:r>
      <w:r>
        <w:br/>
        <w:t>- Email</w:t>
      </w:r>
      <w:r>
        <w:br/>
        <w:t>- Password</w:t>
      </w:r>
      <w:r>
        <w:br/>
      </w:r>
      <w:r>
        <w:br/>
        <w:t>LoginDto:</w:t>
      </w:r>
      <w:r>
        <w:br/>
        <w:t>- Email</w:t>
      </w:r>
      <w:r>
        <w:br/>
        <w:t>- Password</w:t>
      </w:r>
    </w:p>
    <w:p w14:paraId="60C6A323" w14:textId="77777777" w:rsidR="00D73CCF" w:rsidRDefault="00701BB4">
      <w:pPr>
        <w:pStyle w:val="Heading1"/>
      </w:pPr>
      <w:r>
        <w:t>DbContext</w:t>
      </w:r>
    </w:p>
    <w:p w14:paraId="3F6D5207" w14:textId="5CAAB236" w:rsidR="00D73CCF" w:rsidRDefault="00701BB4" w:rsidP="00B54CDB">
      <w:pPr>
        <w:spacing w:after="0" w:line="240" w:lineRule="auto"/>
      </w:pPr>
      <w:r>
        <w:t xml:space="preserve">public class </w:t>
      </w:r>
      <w:proofErr w:type="gramStart"/>
      <w:r>
        <w:t>AppDbContext :</w:t>
      </w:r>
      <w:proofErr w:type="gramEnd"/>
      <w:r>
        <w:t xml:space="preserve"> DbContext</w:t>
      </w:r>
      <w:r>
        <w:br/>
        <w:t>{</w:t>
      </w:r>
      <w:r>
        <w:br/>
        <w:t xml:space="preserve">    public DbSet&lt;User&gt; Users { get; set; }</w:t>
      </w:r>
      <w:r>
        <w:br/>
        <w:t>}</w:t>
      </w:r>
    </w:p>
    <w:p w14:paraId="5FF0A7FD" w14:textId="00EE9A86" w:rsidR="00D73CCF" w:rsidRDefault="00701BB4">
      <w:pPr>
        <w:pStyle w:val="Heading1"/>
      </w:pPr>
      <w:r>
        <w:t>Controller Logic</w:t>
      </w:r>
    </w:p>
    <w:p w14:paraId="2E697FC2" w14:textId="77777777" w:rsidR="00D73CCF" w:rsidRPr="00B54CDB" w:rsidRDefault="00701BB4" w:rsidP="00B54CDB">
      <w:pPr>
        <w:spacing w:after="0"/>
        <w:rPr>
          <w:sz w:val="2"/>
          <w:szCs w:val="2"/>
        </w:rPr>
      </w:pPr>
      <w:r>
        <w:t>Register</w:t>
      </w:r>
      <w:r>
        <w:t>:</w:t>
      </w:r>
      <w:r>
        <w:br/>
        <w:t>- Check email exists</w:t>
      </w:r>
      <w:r>
        <w:br/>
        <w:t>- Hash password</w:t>
      </w:r>
      <w:r>
        <w:br/>
        <w:t>- Save</w:t>
      </w:r>
      <w:r>
        <w:br/>
      </w:r>
      <w:r>
        <w:br/>
        <w:t>Login:</w:t>
      </w:r>
      <w:r>
        <w:br/>
        <w:t>- Validate email</w:t>
      </w:r>
      <w:r>
        <w:br/>
        <w:t>- Verify password using BCrypt</w:t>
      </w:r>
      <w:r>
        <w:br/>
      </w:r>
    </w:p>
    <w:p w14:paraId="20571011" w14:textId="77777777" w:rsidR="00D73CCF" w:rsidRDefault="00701BB4">
      <w:pPr>
        <w:pStyle w:val="Heading1"/>
      </w:pPr>
      <w:proofErr w:type="spellStart"/>
      <w:r>
        <w:t>Program.cs</w:t>
      </w:r>
      <w:proofErr w:type="spellEnd"/>
      <w:r>
        <w:t xml:space="preserve"> Setup</w:t>
      </w:r>
    </w:p>
    <w:p w14:paraId="471026CE" w14:textId="77777777" w:rsidR="00D73CCF" w:rsidRPr="00B54CDB" w:rsidRDefault="00701BB4" w:rsidP="00B54CDB">
      <w:pPr>
        <w:spacing w:after="0" w:line="240" w:lineRule="auto"/>
        <w:rPr>
          <w:sz w:val="2"/>
          <w:szCs w:val="2"/>
        </w:rPr>
      </w:pPr>
      <w:r>
        <w:t>C</w:t>
      </w:r>
      <w:r>
        <w:t>onfigure services:</w:t>
      </w:r>
      <w:r>
        <w:br/>
        <w:t xml:space="preserve">- </w:t>
      </w:r>
      <w:proofErr w:type="spellStart"/>
      <w:r>
        <w:t>AddControllers</w:t>
      </w:r>
      <w:proofErr w:type="spellEnd"/>
      <w:r>
        <w:br/>
        <w:t>- AddDbContext</w:t>
      </w:r>
      <w:r>
        <w:br/>
        <w:t>- Swagger</w:t>
      </w:r>
      <w:r>
        <w:br/>
      </w:r>
    </w:p>
    <w:p w14:paraId="51AD8361" w14:textId="77777777" w:rsidR="00D73CCF" w:rsidRDefault="00701BB4">
      <w:pPr>
        <w:pStyle w:val="Heading1"/>
      </w:pPr>
      <w:r>
        <w:t>Database Setup</w:t>
      </w:r>
    </w:p>
    <w:p w14:paraId="0895F237" w14:textId="77777777" w:rsidR="00D73CCF" w:rsidRPr="00B54CDB" w:rsidRDefault="00701BB4" w:rsidP="00B54CDB">
      <w:pPr>
        <w:spacing w:after="0"/>
        <w:rPr>
          <w:sz w:val="2"/>
          <w:szCs w:val="2"/>
        </w:rPr>
      </w:pPr>
      <w:r>
        <w:t>Run:</w:t>
      </w:r>
      <w:r>
        <w:br/>
        <w:t>Add-Migration InitialCreate</w:t>
      </w:r>
      <w:r>
        <w:br/>
        <w:t>Update-Database</w:t>
      </w:r>
      <w:r>
        <w:br/>
      </w:r>
    </w:p>
    <w:p w14:paraId="7B79D083" w14:textId="77777777" w:rsidR="00D73CCF" w:rsidRDefault="00701BB4" w:rsidP="00B54CDB">
      <w:pPr>
        <w:pStyle w:val="Heading1"/>
        <w:spacing w:before="0"/>
      </w:pPr>
      <w:r>
        <w:t>Testing</w:t>
      </w:r>
    </w:p>
    <w:p w14:paraId="0B413C10" w14:textId="77777777" w:rsidR="00D73CCF" w:rsidRDefault="00701BB4">
      <w:r>
        <w:t>Use Swagger:</w:t>
      </w:r>
      <w:r>
        <w:br/>
        <w:t>- POST /register</w:t>
      </w:r>
      <w:r>
        <w:br/>
        <w:t>- POST /login</w:t>
      </w:r>
      <w:r>
        <w:br/>
      </w:r>
    </w:p>
    <w:p w14:paraId="60A9D8B3" w14:textId="77777777" w:rsidR="00D73CCF" w:rsidRDefault="00701BB4">
      <w:pPr>
        <w:pStyle w:val="Heading1"/>
      </w:pPr>
      <w:r>
        <w:lastRenderedPageBreak/>
        <w:t>Important Note</w:t>
      </w:r>
    </w:p>
    <w:p w14:paraId="6EEB2F47" w14:textId="2048C2EB" w:rsidR="00D73CCF" w:rsidRDefault="00701BB4">
      <w:r>
        <w:t>Passwords are stored as hashed values using BCrypt. Never store plain text passwords.</w:t>
      </w:r>
    </w:p>
    <w:p w14:paraId="226A715D" w14:textId="60D1027B" w:rsidR="00B54CDB" w:rsidRDefault="00B54CDB">
      <w:pPr>
        <w:rPr>
          <w:b/>
          <w:bCs/>
        </w:rPr>
      </w:pPr>
      <w:r w:rsidRPr="00B54CDB">
        <w:rPr>
          <w:b/>
          <w:bCs/>
        </w:rPr>
        <w:t>CODE:</w:t>
      </w:r>
    </w:p>
    <w:p w14:paraId="4D592418" w14:textId="4FD3D6FA" w:rsidR="00B54CDB" w:rsidRDefault="00B54CDB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rPr>
          <w:b/>
          <w:bCs/>
        </w:rPr>
        <w:t xml:space="preserve"> </w:t>
      </w:r>
      <w:proofErr w:type="spellStart"/>
      <w:r>
        <w:t>SimpleAuthAPI</w:t>
      </w:r>
      <w:proofErr w:type="spellEnd"/>
      <w:r>
        <w:t xml:space="preserve">/ Model/ </w:t>
      </w:r>
      <w:proofErr w:type="spellStart"/>
      <w:r>
        <w:t>User.cs</w:t>
      </w:r>
      <w:proofErr w:type="spellEnd"/>
    </w:p>
    <w:p w14:paraId="5139AB9B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System.ComponentModel.DataAnnotations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2C794206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42E6A0C5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SimpleAuthAPI.Models</w:t>
      </w:r>
      <w:proofErr w:type="spellEnd"/>
    </w:p>
    <w:p w14:paraId="24B26F13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{</w:t>
      </w:r>
    </w:p>
    <w:p w14:paraId="6C5BE6A5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User</w:t>
      </w:r>
    </w:p>
    <w:p w14:paraId="1CAC315E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{</w:t>
      </w:r>
    </w:p>
    <w:p w14:paraId="14EEAC82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]</w:t>
      </w:r>
    </w:p>
    <w:p w14:paraId="235CA409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Id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 }</w:t>
      </w:r>
    </w:p>
    <w:p w14:paraId="340DB893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0D6EA7F0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]</w:t>
      </w:r>
    </w:p>
    <w:p w14:paraId="692D4F11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Name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0A3F37D0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364CEAF9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]</w:t>
      </w:r>
    </w:p>
    <w:p w14:paraId="3FDF2614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EmailAddress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]</w:t>
      </w:r>
    </w:p>
    <w:p w14:paraId="6EC49C03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Email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07A21BA0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710A7867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]</w:t>
      </w:r>
    </w:p>
    <w:p w14:paraId="39B9F8DC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PasswordHash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2E8CEA10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0CEB055F" w14:textId="5BA3B58A" w:rsidR="00B54CDB" w:rsidRDefault="00B54CDB" w:rsidP="00B54CDB">
      <w:pPr>
        <w:rPr>
          <w:rFonts w:ascii="Cascadia Mono" w:hAnsi="Cascadia Mono" w:cs="Cascadia Mono"/>
          <w:color w:val="000000"/>
          <w:sz w:val="19"/>
          <w:szCs w:val="19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3278654C" w14:textId="17487EF1" w:rsidR="00B54CDB" w:rsidRDefault="00B54CDB" w:rsidP="00B54CDB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proofErr w:type="spellStart"/>
      <w:r>
        <w:t>SimpleAuthAPI</w:t>
      </w:r>
      <w:proofErr w:type="spellEnd"/>
      <w:r>
        <w:t xml:space="preserve">/ DTOs/ </w:t>
      </w:r>
      <w:proofErr w:type="spellStart"/>
      <w:r>
        <w:t>RegisterDto.cs</w:t>
      </w:r>
      <w:proofErr w:type="spellEnd"/>
    </w:p>
    <w:p w14:paraId="60881A45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System.ComponentModel.DataAnnotations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6064BEB4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13F4DFFA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SimpleAuthAPI.DTOs</w:t>
      </w:r>
      <w:proofErr w:type="spellEnd"/>
    </w:p>
    <w:p w14:paraId="34413278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{</w:t>
      </w:r>
    </w:p>
    <w:p w14:paraId="4439E55C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RegisterDto</w:t>
      </w:r>
      <w:proofErr w:type="spellEnd"/>
    </w:p>
    <w:p w14:paraId="7C20C400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{</w:t>
      </w:r>
    </w:p>
    <w:p w14:paraId="100C1C14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]</w:t>
      </w:r>
    </w:p>
    <w:p w14:paraId="3B9DEA48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Name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34319CC8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6E586937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]</w:t>
      </w:r>
    </w:p>
    <w:p w14:paraId="50C94489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EmailAddress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]</w:t>
      </w:r>
    </w:p>
    <w:p w14:paraId="545728CA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Email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2EC4B23D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4AF6945E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]</w:t>
      </w:r>
    </w:p>
    <w:p w14:paraId="70A6BB8D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MinLength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6)]</w:t>
      </w:r>
    </w:p>
    <w:p w14:paraId="47761585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Password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18246E8E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533AB200" w14:textId="6CB36D68" w:rsidR="00B54CDB" w:rsidRDefault="00B54CDB" w:rsidP="00B54CDB">
      <w:pPr>
        <w:rPr>
          <w:rFonts w:ascii="Cascadia Mono" w:hAnsi="Cascadia Mono" w:cs="Cascadia Mono"/>
          <w:color w:val="000000"/>
          <w:sz w:val="19"/>
          <w:szCs w:val="19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3A7917FB" w14:textId="1E3C90D1" w:rsidR="00B54CDB" w:rsidRDefault="00B54CDB" w:rsidP="00B54CDB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 </w:t>
      </w:r>
      <w:proofErr w:type="spellStart"/>
      <w:r>
        <w:t>SimpleAuthAPI</w:t>
      </w:r>
      <w:proofErr w:type="spellEnd"/>
      <w:r>
        <w:t xml:space="preserve">/ DTOs/ </w:t>
      </w:r>
      <w:proofErr w:type="spellStart"/>
      <w:r>
        <w:t>LoginDto.cs</w:t>
      </w:r>
      <w:proofErr w:type="spellEnd"/>
    </w:p>
    <w:p w14:paraId="6DF9EB74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System.ComponentModel.DataAnnotations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27CAAFA9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25C1BD3D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SimpleAuthAPI.DTOs</w:t>
      </w:r>
      <w:proofErr w:type="spellEnd"/>
    </w:p>
    <w:p w14:paraId="148594A5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{</w:t>
      </w:r>
    </w:p>
    <w:p w14:paraId="63A43C5B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LoginDto</w:t>
      </w:r>
      <w:proofErr w:type="spellEnd"/>
    </w:p>
    <w:p w14:paraId="2EAC54AA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{</w:t>
      </w:r>
    </w:p>
    <w:p w14:paraId="2438BCED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]</w:t>
      </w:r>
    </w:p>
    <w:p w14:paraId="2FB4884C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EmailAddress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]</w:t>
      </w:r>
    </w:p>
    <w:p w14:paraId="3BDD87ED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Email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3CB47167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716F623E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]</w:t>
      </w:r>
    </w:p>
    <w:p w14:paraId="5918DEF4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Password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}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2A2E2F5A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148C5807" w14:textId="2241B767" w:rsidR="00B54CDB" w:rsidRDefault="00B54CDB" w:rsidP="00B54CDB">
      <w:pPr>
        <w:rPr>
          <w:rFonts w:ascii="Cascadia Mono" w:hAnsi="Cascadia Mono" w:cs="Cascadia Mono"/>
          <w:color w:val="000000"/>
          <w:sz w:val="19"/>
          <w:szCs w:val="19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4E25B98B" w14:textId="244CB2E2" w:rsidR="00B54CDB" w:rsidRDefault="00B54CDB" w:rsidP="00B54CDB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 </w:t>
      </w:r>
      <w:proofErr w:type="spellStart"/>
      <w:r>
        <w:t>SimpleAuthAPI</w:t>
      </w:r>
      <w:proofErr w:type="spellEnd"/>
      <w:r>
        <w:t xml:space="preserve">/ Data/ </w:t>
      </w:r>
      <w:proofErr w:type="spellStart"/>
      <w:r>
        <w:t>AppDbContext.cs</w:t>
      </w:r>
      <w:proofErr w:type="spellEnd"/>
    </w:p>
    <w:p w14:paraId="195E95E7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5CA9850D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SimpleAuthAPI.Models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6E621E29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452BEDF3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SimpleAuthAPI.Data</w:t>
      </w:r>
      <w:proofErr w:type="spellEnd"/>
    </w:p>
    <w:p w14:paraId="41546236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{</w:t>
      </w:r>
    </w:p>
    <w:p w14:paraId="5D4890C6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AppDbContext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DbContext</w:t>
      </w:r>
      <w:proofErr w:type="spellEnd"/>
    </w:p>
    <w:p w14:paraId="43E6EFFE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{</w:t>
      </w:r>
    </w:p>
    <w:p w14:paraId="0D91CAFA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AppDbContext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DbContextOptions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AppDbContext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&gt; options) 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(options)</w:t>
      </w:r>
    </w:p>
    <w:p w14:paraId="2D249B48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7065F76A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12D18AAE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0BC201B7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DbSet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User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&gt; Users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 }</w:t>
      </w:r>
    </w:p>
    <w:p w14:paraId="2CC88E6A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2D775BCD" w14:textId="6560EAC2" w:rsidR="00B54CDB" w:rsidRDefault="00B54CDB" w:rsidP="00B54CDB">
      <w:pPr>
        <w:rPr>
          <w:rFonts w:ascii="Cascadia Mono" w:hAnsi="Cascadia Mono" w:cs="Cascadia Mono"/>
          <w:color w:val="000000"/>
          <w:sz w:val="19"/>
          <w:szCs w:val="19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521B13A1" w14:textId="63856202" w:rsidR="00B54CDB" w:rsidRDefault="00B54CDB" w:rsidP="00B54CDB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proofErr w:type="spellStart"/>
      <w:r>
        <w:t>SimpleAuthAPI</w:t>
      </w:r>
      <w:proofErr w:type="spellEnd"/>
      <w:r>
        <w:t xml:space="preserve">/ Controllers/ </w:t>
      </w:r>
      <w:proofErr w:type="spellStart"/>
      <w:r>
        <w:t>AuthController.cs</w:t>
      </w:r>
      <w:proofErr w:type="spellEnd"/>
    </w:p>
    <w:p w14:paraId="3A7BBE7F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Microsoft.AspNetCore.Mvc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3847F2EB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Shared.DTOs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3B3EE09C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Shared.Models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763BA632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UserService.Services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6963D116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35591BD3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UserService.Controllers</w:t>
      </w:r>
      <w:proofErr w:type="spellEnd"/>
    </w:p>
    <w:p w14:paraId="368D3788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{</w:t>
      </w:r>
    </w:p>
    <w:p w14:paraId="629839FD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ApiController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]</w:t>
      </w:r>
    </w:p>
    <w:p w14:paraId="04F59A19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Route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api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/</w:t>
      </w:r>
      <w:r>
        <w:rPr>
          <w:rFonts w:ascii="Cascadia Mono" w:hAnsi="Cascadia Mono" w:cs="Cascadia Mono"/>
          <w:color w:val="0073FF"/>
          <w:sz w:val="19"/>
          <w:szCs w:val="19"/>
          <w:highlight w:val="white"/>
          <w:lang w:val="en-IN" w:bidi="ta-IN"/>
        </w:rPr>
        <w:t>[controller]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)]</w:t>
      </w:r>
    </w:p>
    <w:p w14:paraId="5D2555DF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AuthController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ControllerBase</w:t>
      </w:r>
      <w:proofErr w:type="spellEnd"/>
    </w:p>
    <w:p w14:paraId="7C5C2CF7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{</w:t>
      </w:r>
    </w:p>
    <w:p w14:paraId="77360194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IAuthService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authService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6DE782B9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658EEC10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AuthController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IAuthService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authService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37032191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0E2B85E7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authService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authService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01522477" w14:textId="03DBEB3A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474DA3C0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"login"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)]</w:t>
      </w:r>
    </w:p>
    <w:p w14:paraId="088FD146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ApiResponse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AuthResponse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&gt;&gt;&gt; Login([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FromBody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]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LoginRequest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request)</w:t>
      </w:r>
    </w:p>
    <w:p w14:paraId="105C252D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3A0AF269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result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authService.Login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(request);</w:t>
      </w:r>
    </w:p>
    <w:p w14:paraId="51026F6C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657974CC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(result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7F82ABE5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{</w:t>
      </w:r>
    </w:p>
    <w:p w14:paraId="53095EB6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Unauthorized(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ApiResponse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AuthResponse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&gt;.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ErrorResponse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"Invalid username or password"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));</w:t>
      </w:r>
    </w:p>
    <w:p w14:paraId="298342F6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}</w:t>
      </w:r>
    </w:p>
    <w:p w14:paraId="2BAC9EDA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1856CF9D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Ok(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ApiResponse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AuthResponse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&gt;.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SuccessResponse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(result,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"Login successful"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));</w:t>
      </w:r>
    </w:p>
    <w:p w14:paraId="7DA457F4" w14:textId="26DBCBF1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24CF3091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"register"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)]</w:t>
      </w:r>
    </w:p>
    <w:p w14:paraId="3B86E725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ApiResponse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AuthResponse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&gt;&gt;&gt; Register([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FromBody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]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RegisterRequest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request)</w:t>
      </w:r>
    </w:p>
    <w:p w14:paraId="415E4052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57D66760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result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authService.Register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request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5748A2B1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189651D2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(result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59CD9FE2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{</w:t>
      </w:r>
    </w:p>
    <w:p w14:paraId="407B7C97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BadRequest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ApiResponse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AuthResponse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&gt;.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ErrorResponse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"Username or email already exists"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));</w:t>
      </w:r>
    </w:p>
    <w:p w14:paraId="09681AB2" w14:textId="592B950C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lastRenderedPageBreak/>
        <w:t xml:space="preserve">            }</w:t>
      </w:r>
    </w:p>
    <w:p w14:paraId="79D4CEC4" w14:textId="77777777" w:rsidR="00B54CDB" w:rsidRDefault="00B54CDB" w:rsidP="00B54C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Ok(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ApiResponse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AuthResponse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&gt;.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SuccessResponse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(result,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"Registration successful"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));</w:t>
      </w:r>
    </w:p>
    <w:p w14:paraId="0F0DC0CB" w14:textId="7704840B" w:rsidR="00B54CDB" w:rsidRPr="00B54CDB" w:rsidRDefault="00B54CDB" w:rsidP="00537883">
      <w:pPr>
        <w:autoSpaceDE w:val="0"/>
        <w:autoSpaceDN w:val="0"/>
        <w:adjustRightInd w:val="0"/>
        <w:spacing w:after="0" w:line="240" w:lineRule="auto"/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    }}</w:t>
      </w:r>
    </w:p>
    <w:p w14:paraId="5C501335" w14:textId="740F6728" w:rsidR="00537883" w:rsidRDefault="0053788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rPr>
          <w:b/>
          <w:bCs/>
        </w:rPr>
        <w:t xml:space="preserve"> </w:t>
      </w:r>
      <w:proofErr w:type="spellStart"/>
      <w:r>
        <w:t>SimpleAuthAPI</w:t>
      </w:r>
      <w:proofErr w:type="spellEnd"/>
      <w:r>
        <w:t xml:space="preserve">/ </w:t>
      </w:r>
      <w:proofErr w:type="spellStart"/>
      <w:proofErr w:type="gramStart"/>
      <w:r>
        <w:t>appsettings.json</w:t>
      </w:r>
      <w:proofErr w:type="spellEnd"/>
      <w:proofErr w:type="gramEnd"/>
    </w:p>
    <w:p w14:paraId="1F5D1BB7" w14:textId="77777777" w:rsidR="00537883" w:rsidRDefault="00537883" w:rsidP="00537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{</w:t>
      </w:r>
    </w:p>
    <w:p w14:paraId="51FCFB18" w14:textId="77777777" w:rsidR="00537883" w:rsidRDefault="00537883" w:rsidP="00537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 w:bidi="ta-IN"/>
        </w:rPr>
        <w:t>"Logging"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: {</w:t>
      </w:r>
    </w:p>
    <w:p w14:paraId="7139A9B9" w14:textId="77777777" w:rsidR="00537883" w:rsidRDefault="00537883" w:rsidP="00537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 w:bidi="ta-IN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 w:bidi="ta-IN"/>
        </w:rPr>
        <w:t>LogLevel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: {</w:t>
      </w:r>
    </w:p>
    <w:p w14:paraId="4C310E86" w14:textId="77777777" w:rsidR="00537883" w:rsidRDefault="00537883" w:rsidP="00537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 w:bidi="ta-IN"/>
        </w:rPr>
        <w:t>"Default"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"Information"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,</w:t>
      </w:r>
    </w:p>
    <w:p w14:paraId="11070F50" w14:textId="77777777" w:rsidR="00537883" w:rsidRDefault="00537883" w:rsidP="00537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 w:bidi="ta-IN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 w:bidi="ta-IN"/>
        </w:rPr>
        <w:t>Microsoft.AspNetCore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"Warning"</w:t>
      </w:r>
    </w:p>
    <w:p w14:paraId="56E3215D" w14:textId="77777777" w:rsidR="00537883" w:rsidRDefault="00537883" w:rsidP="00537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6283DA8E" w14:textId="77777777" w:rsidR="00537883" w:rsidRDefault="00537883" w:rsidP="00537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},</w:t>
      </w:r>
    </w:p>
    <w:p w14:paraId="77645765" w14:textId="77777777" w:rsidR="00537883" w:rsidRDefault="00537883" w:rsidP="00537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 w:bidi="ta-IN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 w:bidi="ta-IN"/>
        </w:rPr>
        <w:t>ConnectionStrings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: {</w:t>
      </w:r>
    </w:p>
    <w:p w14:paraId="5F79A76A" w14:textId="77777777" w:rsidR="00537883" w:rsidRDefault="00537883" w:rsidP="00537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 w:bidi="ta-IN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 w:bidi="ta-IN"/>
        </w:rPr>
        <w:t>DefaultConnection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"Server=(localdb)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\\mssqllocaldb;Database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=SimpleAuthDB;Trusted_Connection=True;MultipleActiveResultSets=true"</w:t>
      </w:r>
    </w:p>
    <w:p w14:paraId="591872BC" w14:textId="77777777" w:rsidR="00537883" w:rsidRDefault="00537883" w:rsidP="00537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},</w:t>
      </w:r>
    </w:p>
    <w:p w14:paraId="19F67F59" w14:textId="77777777" w:rsidR="00537883" w:rsidRDefault="00537883" w:rsidP="005378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 w:bidi="ta-IN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 w:bidi="ta-IN"/>
        </w:rPr>
        <w:t>AllowedHosts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  <w:lang w:val="en-IN" w:bidi="ta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"*"</w:t>
      </w:r>
    </w:p>
    <w:p w14:paraId="6CF9B715" w14:textId="3CFC9CDF" w:rsidR="00537883" w:rsidRDefault="00537883" w:rsidP="00537883">
      <w:pPr>
        <w:rPr>
          <w:rFonts w:ascii="Cascadia Mono" w:hAnsi="Cascadia Mono" w:cs="Cascadia Mono"/>
          <w:color w:val="000000"/>
          <w:sz w:val="19"/>
          <w:szCs w:val="19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421AE2C4" w14:textId="329192CB" w:rsidR="00BE1DE9" w:rsidRDefault="00BE1DE9" w:rsidP="0053788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 </w:t>
      </w:r>
      <w:proofErr w:type="spellStart"/>
      <w:r>
        <w:t>SimpleAuthAPI</w:t>
      </w:r>
      <w:proofErr w:type="spellEnd"/>
      <w:r>
        <w:t xml:space="preserve">/ </w:t>
      </w:r>
      <w:proofErr w:type="spellStart"/>
      <w:r>
        <w:t>Program.cs</w:t>
      </w:r>
      <w:proofErr w:type="spellEnd"/>
    </w:p>
    <w:p w14:paraId="2B49F068" w14:textId="77777777" w:rsidR="00BE1DE9" w:rsidRDefault="00BE1DE9" w:rsidP="00BE1D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4E989DF9" w14:textId="77777777" w:rsidR="00BE1DE9" w:rsidRDefault="00BE1DE9" w:rsidP="00BE1D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SimpleAuthAPI.Data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4FF12B47" w14:textId="77777777" w:rsidR="00BE1DE9" w:rsidRDefault="00BE1DE9" w:rsidP="00BE1D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72162A1E" w14:textId="77777777" w:rsidR="00BE1DE9" w:rsidRDefault="00BE1DE9" w:rsidP="00BE1D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builder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WebApplication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.CreateBuilder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575AAD3E" w14:textId="77777777" w:rsidR="00BE1DE9" w:rsidRDefault="00BE1DE9" w:rsidP="00BE1D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4CB5168A" w14:textId="77777777" w:rsidR="00BE1DE9" w:rsidRDefault="00BE1DE9" w:rsidP="00BE1D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 w:bidi="ta-IN"/>
        </w:rPr>
        <w:t>// Add services to the container.</w:t>
      </w:r>
    </w:p>
    <w:p w14:paraId="5A2E7F01" w14:textId="77777777" w:rsidR="00BE1DE9" w:rsidRDefault="00BE1DE9" w:rsidP="00BE1D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builder.Services.AddControllers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();</w:t>
      </w:r>
    </w:p>
    <w:p w14:paraId="44CB1F28" w14:textId="77777777" w:rsidR="00BE1DE9" w:rsidRDefault="00BE1DE9" w:rsidP="00BE1D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3F771A8C" w14:textId="77777777" w:rsidR="00BE1DE9" w:rsidRDefault="00BE1DE9" w:rsidP="00BE1D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 w:bidi="ta-IN"/>
        </w:rPr>
        <w:t xml:space="preserve">// Configure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 w:bidi="ta-IN"/>
        </w:rPr>
        <w:t>DbContext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 w:bidi="ta-IN"/>
        </w:rPr>
        <w:t xml:space="preserve"> with SQL Server</w:t>
      </w:r>
    </w:p>
    <w:p w14:paraId="57423E9B" w14:textId="77777777" w:rsidR="00BE1DE9" w:rsidRDefault="00BE1DE9" w:rsidP="00BE1D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builder.Services.AddDbContext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IN" w:bidi="ta-IN"/>
        </w:rPr>
        <w:t>AppDbContext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&gt;(options =&gt;</w:t>
      </w:r>
    </w:p>
    <w:p w14:paraId="2368A0AB" w14:textId="77777777" w:rsidR="00BE1DE9" w:rsidRDefault="00BE1DE9" w:rsidP="00BE1D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options.UseSqlServer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(builder.Configuration.GetConnectionString(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IN" w:bidi="ta-IN"/>
        </w:rPr>
        <w:t>"DefaultConnection"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)));</w:t>
      </w:r>
    </w:p>
    <w:p w14:paraId="7FE88A39" w14:textId="77777777" w:rsidR="00BE1DE9" w:rsidRDefault="00BE1DE9" w:rsidP="00BE1D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170B9F33" w14:textId="77777777" w:rsidR="00BE1DE9" w:rsidRDefault="00BE1DE9" w:rsidP="00BE1D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 w:bidi="ta-IN"/>
        </w:rPr>
        <w:t>// Add Swagger/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 w:bidi="ta-IN"/>
        </w:rPr>
        <w:t>OpenAPI</w:t>
      </w:r>
      <w:proofErr w:type="spellEnd"/>
    </w:p>
    <w:p w14:paraId="33E72FFC" w14:textId="77777777" w:rsidR="00BE1DE9" w:rsidRDefault="00BE1DE9" w:rsidP="00BE1D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builder.Services.AddEndpointsApiExplorer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();</w:t>
      </w:r>
    </w:p>
    <w:p w14:paraId="4728A2D3" w14:textId="77777777" w:rsidR="00BE1DE9" w:rsidRDefault="00BE1DE9" w:rsidP="00BE1D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builder.Services.AddSwaggerGen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();</w:t>
      </w:r>
    </w:p>
    <w:p w14:paraId="7CFB4F0B" w14:textId="77777777" w:rsidR="00BE1DE9" w:rsidRDefault="00BE1DE9" w:rsidP="00BE1D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50144365" w14:textId="77777777" w:rsidR="00BE1DE9" w:rsidRDefault="00BE1DE9" w:rsidP="00BE1D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app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builder.Build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();</w:t>
      </w:r>
    </w:p>
    <w:p w14:paraId="346A50D6" w14:textId="77777777" w:rsidR="00BE1DE9" w:rsidRDefault="00BE1DE9" w:rsidP="00BE1D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6DABDEBB" w14:textId="77777777" w:rsidR="00BE1DE9" w:rsidRDefault="00BE1DE9" w:rsidP="00BE1D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IN" w:bidi="ta-IN"/>
        </w:rPr>
        <w:t>// Configure the HTTP request pipeline.</w:t>
      </w:r>
    </w:p>
    <w:p w14:paraId="758CA697" w14:textId="77777777" w:rsidR="00BE1DE9" w:rsidRDefault="00BE1DE9" w:rsidP="00BE1D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IN" w:bidi="ta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app.Environment.IsDevelopment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())</w:t>
      </w:r>
    </w:p>
    <w:p w14:paraId="2FDFD608" w14:textId="77777777" w:rsidR="00BE1DE9" w:rsidRDefault="00BE1DE9" w:rsidP="00BE1D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{</w:t>
      </w:r>
    </w:p>
    <w:p w14:paraId="3922CF64" w14:textId="77777777" w:rsidR="00BE1DE9" w:rsidRDefault="00BE1DE9" w:rsidP="00BE1D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app.UseSwagger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();</w:t>
      </w:r>
    </w:p>
    <w:p w14:paraId="077B0B0B" w14:textId="77777777" w:rsidR="00BE1DE9" w:rsidRDefault="00BE1DE9" w:rsidP="00BE1D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app.UseSwaggerUI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();</w:t>
      </w:r>
    </w:p>
    <w:p w14:paraId="16636510" w14:textId="77777777" w:rsidR="00BE1DE9" w:rsidRDefault="00BE1DE9" w:rsidP="00BE1D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7E28D5E6" w14:textId="77777777" w:rsidR="00BE1DE9" w:rsidRDefault="00BE1DE9" w:rsidP="00BE1D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7FA2D681" w14:textId="77777777" w:rsidR="00BE1DE9" w:rsidRDefault="00BE1DE9" w:rsidP="00BE1D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app.UseHttpsRedirection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();</w:t>
      </w:r>
    </w:p>
    <w:p w14:paraId="250C201B" w14:textId="77777777" w:rsidR="00BE1DE9" w:rsidRDefault="00BE1DE9" w:rsidP="00BE1D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app.UseAuthorization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();</w:t>
      </w:r>
    </w:p>
    <w:p w14:paraId="5D386E6B" w14:textId="77777777" w:rsidR="00BE1DE9" w:rsidRDefault="00BE1DE9" w:rsidP="00BE1D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app.MapControllers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();</w:t>
      </w:r>
    </w:p>
    <w:p w14:paraId="58F0EB11" w14:textId="77777777" w:rsidR="00BE1DE9" w:rsidRDefault="00BE1DE9" w:rsidP="00BE1D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15B9415A" w14:textId="2D76D01B" w:rsidR="00BE1DE9" w:rsidRPr="00537883" w:rsidRDefault="00BE1DE9" w:rsidP="00BE1DE9"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app.Run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IN" w:bidi="ta-IN"/>
        </w:rPr>
        <w:t>();</w:t>
      </w:r>
    </w:p>
    <w:p w14:paraId="0A3A68D6" w14:textId="77777777" w:rsidR="00BE1DE9" w:rsidRDefault="00BE1DE9">
      <w:pPr>
        <w:rPr>
          <w:b/>
          <w:bCs/>
        </w:rPr>
      </w:pPr>
    </w:p>
    <w:p w14:paraId="5F0C4593" w14:textId="77777777" w:rsidR="00BE1DE9" w:rsidRDefault="00BE1DE9">
      <w:pPr>
        <w:rPr>
          <w:b/>
          <w:bCs/>
        </w:rPr>
      </w:pPr>
    </w:p>
    <w:p w14:paraId="4F957C5E" w14:textId="77777777" w:rsidR="00BE1DE9" w:rsidRDefault="00BE1DE9">
      <w:pPr>
        <w:rPr>
          <w:b/>
          <w:bCs/>
        </w:rPr>
      </w:pPr>
    </w:p>
    <w:p w14:paraId="4F62F5F6" w14:textId="77777777" w:rsidR="00BE1DE9" w:rsidRDefault="00BE1DE9">
      <w:pPr>
        <w:rPr>
          <w:b/>
          <w:bCs/>
        </w:rPr>
      </w:pPr>
    </w:p>
    <w:p w14:paraId="0E6B3DB4" w14:textId="77777777" w:rsidR="00BE1DE9" w:rsidRDefault="00BE1DE9">
      <w:pPr>
        <w:rPr>
          <w:b/>
          <w:bCs/>
        </w:rPr>
      </w:pPr>
    </w:p>
    <w:p w14:paraId="5BB20A76" w14:textId="77777777" w:rsidR="00BE1DE9" w:rsidRDefault="00BE1DE9">
      <w:pPr>
        <w:rPr>
          <w:b/>
          <w:bCs/>
        </w:rPr>
      </w:pPr>
    </w:p>
    <w:p w14:paraId="2683385E" w14:textId="2EC15AB0" w:rsidR="00B54CDB" w:rsidRDefault="00BE1DE9">
      <w:pPr>
        <w:rPr>
          <w:b/>
          <w:bCs/>
        </w:rPr>
      </w:pPr>
      <w:r w:rsidRPr="00BE1DE9">
        <w:rPr>
          <w:b/>
          <w:bCs/>
        </w:rPr>
        <w:drawing>
          <wp:anchor distT="0" distB="0" distL="114300" distR="114300" simplePos="0" relativeHeight="251659264" behindDoc="0" locked="0" layoutInCell="1" allowOverlap="1" wp14:anchorId="4966865D" wp14:editId="5025EEA8">
            <wp:simplePos x="0" y="0"/>
            <wp:positionH relativeFrom="column">
              <wp:posOffset>0</wp:posOffset>
            </wp:positionH>
            <wp:positionV relativeFrom="paragraph">
              <wp:posOffset>6926580</wp:posOffset>
            </wp:positionV>
            <wp:extent cx="6858000" cy="2094230"/>
            <wp:effectExtent l="0" t="0" r="0" b="1270"/>
            <wp:wrapThrough wrapText="bothSides">
              <wp:wrapPolygon edited="0">
                <wp:start x="0" y="0"/>
                <wp:lineTo x="0" y="21417"/>
                <wp:lineTo x="21540" y="21417"/>
                <wp:lineTo x="21540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E1DE9">
        <w:rPr>
          <w:b/>
          <w:bCs/>
        </w:rPr>
        <w:drawing>
          <wp:anchor distT="0" distB="0" distL="114300" distR="114300" simplePos="0" relativeHeight="251657216" behindDoc="0" locked="0" layoutInCell="1" allowOverlap="1" wp14:anchorId="560FF201" wp14:editId="65EA4CA1">
            <wp:simplePos x="0" y="0"/>
            <wp:positionH relativeFrom="column">
              <wp:posOffset>0</wp:posOffset>
            </wp:positionH>
            <wp:positionV relativeFrom="paragraph">
              <wp:posOffset>3060065</wp:posOffset>
            </wp:positionV>
            <wp:extent cx="6858000" cy="3855720"/>
            <wp:effectExtent l="0" t="0" r="0" b="0"/>
            <wp:wrapThrough wrapText="bothSides">
              <wp:wrapPolygon edited="0">
                <wp:start x="0" y="0"/>
                <wp:lineTo x="0" y="21451"/>
                <wp:lineTo x="21540" y="21451"/>
                <wp:lineTo x="21540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E1DE9">
        <w:rPr>
          <w:b/>
          <w:bCs/>
        </w:rPr>
        <w:drawing>
          <wp:anchor distT="0" distB="0" distL="114300" distR="114300" simplePos="0" relativeHeight="251655168" behindDoc="0" locked="0" layoutInCell="1" allowOverlap="1" wp14:anchorId="66A8D283" wp14:editId="6333DBED">
            <wp:simplePos x="0" y="0"/>
            <wp:positionH relativeFrom="column">
              <wp:posOffset>0</wp:posOffset>
            </wp:positionH>
            <wp:positionV relativeFrom="paragraph">
              <wp:posOffset>254000</wp:posOffset>
            </wp:positionV>
            <wp:extent cx="6858000" cy="3855720"/>
            <wp:effectExtent l="0" t="0" r="0" b="0"/>
            <wp:wrapThrough wrapText="bothSides">
              <wp:wrapPolygon edited="0">
                <wp:start x="0" y="0"/>
                <wp:lineTo x="0" y="21451"/>
                <wp:lineTo x="21540" y="21451"/>
                <wp:lineTo x="21540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54CDB" w:rsidRPr="00B54CDB">
        <w:rPr>
          <w:b/>
          <w:bCs/>
        </w:rPr>
        <w:t>OUTPUT:</w:t>
      </w:r>
    </w:p>
    <w:p w14:paraId="62F47AED" w14:textId="612D0151" w:rsidR="00BE1DE9" w:rsidRDefault="00BE1DE9">
      <w:pPr>
        <w:rPr>
          <w:b/>
          <w:bCs/>
        </w:rPr>
      </w:pPr>
      <w:r w:rsidRPr="00BE1DE9">
        <w:rPr>
          <w:b/>
          <w:bCs/>
        </w:rPr>
        <w:lastRenderedPageBreak/>
        <w:drawing>
          <wp:anchor distT="0" distB="0" distL="114300" distR="114300" simplePos="0" relativeHeight="251661312" behindDoc="0" locked="0" layoutInCell="1" allowOverlap="1" wp14:anchorId="4EC48EE1" wp14:editId="420E8257">
            <wp:simplePos x="0" y="0"/>
            <wp:positionH relativeFrom="column">
              <wp:posOffset>0</wp:posOffset>
            </wp:positionH>
            <wp:positionV relativeFrom="paragraph">
              <wp:posOffset>4136390</wp:posOffset>
            </wp:positionV>
            <wp:extent cx="6858000" cy="3512820"/>
            <wp:effectExtent l="0" t="0" r="0" b="0"/>
            <wp:wrapThrough wrapText="bothSides">
              <wp:wrapPolygon edited="0">
                <wp:start x="0" y="0"/>
                <wp:lineTo x="0" y="21436"/>
                <wp:lineTo x="21540" y="21436"/>
                <wp:lineTo x="21540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E1DE9">
        <w:rPr>
          <w:b/>
          <w:bCs/>
        </w:rPr>
        <w:drawing>
          <wp:anchor distT="0" distB="0" distL="114300" distR="114300" simplePos="0" relativeHeight="251660288" behindDoc="0" locked="0" layoutInCell="1" allowOverlap="1" wp14:anchorId="24502324" wp14:editId="3160E309">
            <wp:simplePos x="0" y="0"/>
            <wp:positionH relativeFrom="column">
              <wp:posOffset>0</wp:posOffset>
            </wp:positionH>
            <wp:positionV relativeFrom="paragraph">
              <wp:posOffset>312420</wp:posOffset>
            </wp:positionV>
            <wp:extent cx="6858000" cy="3827145"/>
            <wp:effectExtent l="0" t="0" r="0" b="1905"/>
            <wp:wrapThrough wrapText="bothSides">
              <wp:wrapPolygon edited="0">
                <wp:start x="0" y="0"/>
                <wp:lineTo x="0" y="21503"/>
                <wp:lineTo x="21540" y="21503"/>
                <wp:lineTo x="21540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D61C1B" w14:textId="28B7E7BB" w:rsidR="00BE1DE9" w:rsidRDefault="00BE1DE9">
      <w:pPr>
        <w:rPr>
          <w:b/>
          <w:bCs/>
        </w:rPr>
      </w:pPr>
    </w:p>
    <w:p w14:paraId="65F2306E" w14:textId="7E0B9D3B" w:rsidR="00BE1DE9" w:rsidRDefault="00BE1DE9">
      <w:pPr>
        <w:rPr>
          <w:b/>
          <w:bCs/>
        </w:rPr>
      </w:pPr>
      <w:r w:rsidRPr="00BE1DE9">
        <w:rPr>
          <w:b/>
          <w:bCs/>
        </w:rPr>
        <w:drawing>
          <wp:anchor distT="0" distB="0" distL="114300" distR="114300" simplePos="0" relativeHeight="251662336" behindDoc="0" locked="0" layoutInCell="1" allowOverlap="1" wp14:anchorId="4696CE88" wp14:editId="533CB152">
            <wp:simplePos x="0" y="0"/>
            <wp:positionH relativeFrom="column">
              <wp:posOffset>411480</wp:posOffset>
            </wp:positionH>
            <wp:positionV relativeFrom="paragraph">
              <wp:posOffset>10160</wp:posOffset>
            </wp:positionV>
            <wp:extent cx="5229955" cy="733527"/>
            <wp:effectExtent l="0" t="0" r="8890" b="9525"/>
            <wp:wrapThrough wrapText="bothSides">
              <wp:wrapPolygon edited="0">
                <wp:start x="0" y="0"/>
                <wp:lineTo x="0" y="21319"/>
                <wp:lineTo x="21558" y="21319"/>
                <wp:lineTo x="21558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AF8591" w14:textId="1205A806" w:rsidR="00BE1DE9" w:rsidRDefault="00BE1DE9">
      <w:pPr>
        <w:rPr>
          <w:b/>
          <w:bCs/>
        </w:rPr>
      </w:pPr>
    </w:p>
    <w:p w14:paraId="0BE32198" w14:textId="238C69FC" w:rsidR="00BE1DE9" w:rsidRDefault="00BE1DE9">
      <w:pPr>
        <w:rPr>
          <w:b/>
          <w:bCs/>
        </w:rPr>
      </w:pPr>
    </w:p>
    <w:sectPr w:rsidR="00BE1DE9" w:rsidSect="00B54CD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7883"/>
    <w:rsid w:val="00701BB4"/>
    <w:rsid w:val="00AA1D8D"/>
    <w:rsid w:val="00B47730"/>
    <w:rsid w:val="00B54CDB"/>
    <w:rsid w:val="00BE1DE9"/>
    <w:rsid w:val="00CB0664"/>
    <w:rsid w:val="00D73C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89E40E"/>
  <w14:defaultImageDpi w14:val="300"/>
  <w15:docId w15:val="{A51A7C8A-9389-4352-BCFF-F32CD2C13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992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</Pages>
  <Words>840</Words>
  <Characters>4793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keerthivasan ramesh</cp:lastModifiedBy>
  <cp:revision>4</cp:revision>
  <cp:lastPrinted>2026-04-13T13:04:00Z</cp:lastPrinted>
  <dcterms:created xsi:type="dcterms:W3CDTF">2013-12-23T23:15:00Z</dcterms:created>
  <dcterms:modified xsi:type="dcterms:W3CDTF">2026-04-13T16:20:00Z</dcterms:modified>
  <cp:category/>
</cp:coreProperties>
</file>