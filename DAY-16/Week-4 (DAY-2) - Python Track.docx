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017" w:rsidP="5C2070C6" w:rsidRDefault="00E65017" w14:paraId="56D4838D" w14:textId="39BA98C0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2449D495" w:rsidR="18F92918">
        <w:rPr>
          <w:rFonts w:ascii="Verdana" w:hAnsi="Verdana"/>
          <w:b w:val="1"/>
          <w:bCs w:val="1"/>
          <w:sz w:val="28"/>
          <w:szCs w:val="28"/>
        </w:rPr>
        <w:t>DAY-</w:t>
      </w:r>
      <w:r w:rsidRPr="2449D495" w:rsidR="63DB8C8F">
        <w:rPr>
          <w:rFonts w:ascii="Verdana" w:hAnsi="Verdana"/>
          <w:b w:val="1"/>
          <w:bCs w:val="1"/>
          <w:sz w:val="28"/>
          <w:szCs w:val="28"/>
        </w:rPr>
        <w:t>2</w:t>
      </w:r>
      <w:r w:rsidRPr="2449D495" w:rsidR="18F92918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BF618D" w:rsidRDefault="00000000" w14:paraId="0239373B" w14:textId="6A1F88EB">
      <w:r>
        <w:rPr>
          <w:rFonts w:ascii="Verdana" w:hAnsi="Verdana"/>
          <w:b/>
          <w:sz w:val="28"/>
        </w:rPr>
        <w:t>Level-1 Problem 1: Simple Calculator Using Methods</w:t>
      </w:r>
    </w:p>
    <w:p w:rsidR="00BF618D" w:rsidRDefault="00000000" w14:paraId="68087F63" w14:textId="77777777">
      <w:r>
        <w:rPr>
          <w:rFonts w:ascii="Verdana" w:hAnsi="Verdana"/>
          <w:sz w:val="24"/>
        </w:rPr>
        <w:t>Scenario:</w:t>
      </w:r>
    </w:p>
    <w:p w:rsidR="00BF618D" w:rsidRDefault="00000000" w14:paraId="290BF892" w14:textId="77777777">
      <w:r>
        <w:rPr>
          <w:rFonts w:ascii="Verdana" w:hAnsi="Verdana"/>
          <w:sz w:val="24"/>
        </w:rPr>
        <w:t>A small retail shop wants a simple calculator application to perform addition and subtraction operations using reusable methods.</w:t>
      </w:r>
    </w:p>
    <w:p w:rsidR="00BF618D" w:rsidRDefault="00000000" w14:paraId="4B4BD055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368417CF" w14:textId="77777777">
      <w:r>
        <w:rPr>
          <w:rFonts w:ascii="Verdana" w:hAnsi="Verdana"/>
          <w:sz w:val="24"/>
        </w:rPr>
        <w:t>1. Create a class named Calculator.</w:t>
      </w:r>
    </w:p>
    <w:p w:rsidR="00BF618D" w:rsidRDefault="00000000" w14:paraId="04922C41" w14:textId="77777777">
      <w:r>
        <w:rPr>
          <w:rFonts w:ascii="Verdana" w:hAnsi="Verdana"/>
          <w:sz w:val="24"/>
        </w:rPr>
        <w:t>2. Create methods Add(int a, int b) and Subtract(int a, int b).</w:t>
      </w:r>
    </w:p>
    <w:p w:rsidR="00BF618D" w:rsidRDefault="00000000" w14:paraId="76B87B19" w14:textId="77777777">
      <w:r>
        <w:rPr>
          <w:rFonts w:ascii="Verdana" w:hAnsi="Verdana"/>
          <w:sz w:val="24"/>
        </w:rPr>
        <w:t>3. Each method should return the result.</w:t>
      </w:r>
    </w:p>
    <w:p w:rsidR="00BF618D" w:rsidRDefault="00000000" w14:paraId="1E5764D9" w14:textId="77777777">
      <w:r>
        <w:rPr>
          <w:rFonts w:ascii="Verdana" w:hAnsi="Verdana"/>
          <w:sz w:val="24"/>
        </w:rPr>
        <w:t>4. In Main(), create an object and call the methods.</w:t>
      </w:r>
    </w:p>
    <w:p w:rsidR="00BF618D" w:rsidRDefault="00000000" w14:paraId="19C48890" w14:textId="77777777">
      <w:r>
        <w:rPr>
          <w:rFonts w:ascii="Verdana" w:hAnsi="Verdana"/>
          <w:sz w:val="24"/>
        </w:rPr>
        <w:t>5. Display the output.</w:t>
      </w:r>
    </w:p>
    <w:p w:rsidR="00BF618D" w:rsidRDefault="00000000" w14:paraId="23B7CAD7" w14:textId="77777777">
      <w:r>
        <w:rPr>
          <w:rFonts w:ascii="Verdana" w:hAnsi="Verdana"/>
          <w:b/>
          <w:sz w:val="24"/>
        </w:rPr>
        <w:t>Technical Constraints:</w:t>
      </w:r>
    </w:p>
    <w:p w:rsidR="00BF618D" w:rsidRDefault="00000000" w14:paraId="5CED5B5E" w14:textId="77777777">
      <w:r>
        <w:rPr>
          <w:rFonts w:ascii="Verdana" w:hAnsi="Verdana"/>
          <w:sz w:val="24"/>
        </w:rPr>
        <w:t>1. Use method parameters and return types properly.</w:t>
      </w:r>
    </w:p>
    <w:p w:rsidR="00BF618D" w:rsidRDefault="00000000" w14:paraId="18D70702" w14:textId="77777777">
      <w:r>
        <w:rPr>
          <w:rFonts w:ascii="Verdana" w:hAnsi="Verdana"/>
          <w:sz w:val="24"/>
        </w:rPr>
        <w:t>2. Use appropriate access modifiers.</w:t>
      </w:r>
    </w:p>
    <w:p w:rsidR="00BF618D" w:rsidRDefault="00000000" w14:paraId="0C3493BF" w14:textId="77777777">
      <w:r>
        <w:rPr>
          <w:rFonts w:ascii="Verdana" w:hAnsi="Verdana"/>
          <w:sz w:val="24"/>
        </w:rPr>
        <w:t>3. No global variables allowed.</w:t>
      </w:r>
    </w:p>
    <w:p w:rsidR="00BF618D" w:rsidRDefault="00000000" w14:paraId="5814CCD1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3102643D" w14:textId="77777777">
      <w:r>
        <w:rPr>
          <w:rFonts w:ascii="Verdana" w:hAnsi="Verdana"/>
          <w:sz w:val="24"/>
        </w:rPr>
        <w:t>Proper method definition, object creation, and method invocation.</w:t>
      </w:r>
    </w:p>
    <w:p w:rsidR="00BF618D" w:rsidRDefault="00000000" w14:paraId="43CC4ABB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0F5BC838" w14:textId="77777777">
      <w:r>
        <w:rPr>
          <w:rFonts w:ascii="Verdana" w:hAnsi="Verdana"/>
          <w:sz w:val="24"/>
        </w:rPr>
        <w:t>Understand functions, parameters, return types, classes, and objects.</w:t>
      </w:r>
    </w:p>
    <w:p w:rsidR="00BF618D" w:rsidRDefault="00000000" w14:paraId="4F1CCF7B" w14:textId="77777777">
      <w:r>
        <w:rPr>
          <w:rFonts w:ascii="Verdana" w:hAnsi="Verdana"/>
          <w:sz w:val="24"/>
        </w:rPr>
        <w:t>Sample Input: 10 5</w:t>
      </w:r>
    </w:p>
    <w:p w:rsidR="00BF618D" w:rsidRDefault="00000000" w14:paraId="1F5071EF" w14:textId="7777777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Sample Output: Addition = 15, Subtraction = 5</w:t>
      </w:r>
    </w:p>
    <w:p w:rsidR="00E65017" w:rsidRDefault="00E65017" w14:paraId="7ED12EF3" w14:textId="77777777">
      <w:pPr>
        <w:rPr>
          <w:rFonts w:ascii="Verdana" w:hAnsi="Verdana"/>
          <w:sz w:val="24"/>
        </w:rPr>
      </w:pPr>
    </w:p>
    <w:p w:rsidR="00E65017" w:rsidRDefault="00E65017" w14:paraId="26830F1A" w14:textId="77777777">
      <w:pPr>
        <w:rPr>
          <w:rFonts w:ascii="Verdana" w:hAnsi="Verdana"/>
          <w:sz w:val="24"/>
        </w:rPr>
      </w:pPr>
    </w:p>
    <w:p w:rsidR="00E65017" w:rsidRDefault="00E65017" w14:paraId="1B365B11" w14:textId="77777777">
      <w:pPr>
        <w:rPr>
          <w:rFonts w:ascii="Verdana" w:hAnsi="Verdana"/>
          <w:sz w:val="24"/>
        </w:rPr>
      </w:pPr>
    </w:p>
    <w:p w:rsidR="00E65017" w:rsidRDefault="00E65017" w14:paraId="18DD37B6" w14:textId="77777777">
      <w:pPr>
        <w:rPr>
          <w:rFonts w:ascii="Verdana" w:hAnsi="Verdana"/>
          <w:sz w:val="24"/>
        </w:rPr>
      </w:pPr>
    </w:p>
    <w:p w:rsidR="00E65017" w:rsidRDefault="00E65017" w14:paraId="49011059" w14:textId="77777777">
      <w:pPr>
        <w:rPr>
          <w:rFonts w:ascii="Verdana" w:hAnsi="Verdana"/>
          <w:sz w:val="24"/>
        </w:rPr>
      </w:pPr>
    </w:p>
    <w:p w:rsidR="00E65017" w:rsidRDefault="00E65017" w14:paraId="5EE4061B" w14:textId="77777777"/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A3E"/>
    <w:rsid w:val="00AA1D8D"/>
    <w:rsid w:val="00B47730"/>
    <w:rsid w:val="00BF618D"/>
    <w:rsid w:val="00CB0664"/>
    <w:rsid w:val="00E65017"/>
    <w:rsid w:val="00FC693F"/>
    <w:rsid w:val="03C0F120"/>
    <w:rsid w:val="18F92918"/>
    <w:rsid w:val="195A47EA"/>
    <w:rsid w:val="1AF90CEB"/>
    <w:rsid w:val="2449D495"/>
    <w:rsid w:val="3F52BABF"/>
    <w:rsid w:val="5C2070C6"/>
    <w:rsid w:val="5F8BDF2D"/>
    <w:rsid w:val="63DB8C8F"/>
    <w:rsid w:val="7349DFC4"/>
    <w:rsid w:val="7E02DF78"/>
    <w:rsid w:val="7EF8F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5</revision>
  <dcterms:created xsi:type="dcterms:W3CDTF">2013-12-23T23:15:00.0000000Z</dcterms:created>
  <dcterms:modified xsi:type="dcterms:W3CDTF">2026-03-06T06:56:45.3948889Z</dcterms:modified>
  <category/>
</coreProperties>
</file>