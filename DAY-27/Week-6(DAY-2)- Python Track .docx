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C3DC1" w:rsidR="00CC3DC1" w:rsidP="28DB431D" w:rsidRDefault="00CC3DC1" w14:paraId="4257C7A3" w14:textId="62AD062B">
      <w:pPr>
        <w:jc w:val="center"/>
        <w:rPr>
          <w:noProof w:val="0"/>
          <w:color w:val="000000" w:themeColor="text1" w:themeTint="FF" w:themeShade="FF"/>
          <w:lang w:val="en-US"/>
        </w:rPr>
      </w:pPr>
      <w:r w:rsidRPr="28DB431D" w:rsidR="47371F7E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Week-6 (DAY-2) Hands-On</w:t>
      </w:r>
    </w:p>
    <w:p w:rsidRPr="00CC3DC1" w:rsidR="00CC3DC1" w:rsidP="28DB431D" w:rsidRDefault="00CC3DC1" w14:paraId="4C51504C" w14:textId="2E714F11">
      <w:pPr>
        <w:pStyle w:val="Heading2"/>
        <w:spacing w:before="299" w:beforeAutospacing="off" w:after="299" w:afterAutospacing="off"/>
        <w:rPr>
          <w:rFonts w:ascii="Verdana" w:hAnsi="Verdana" w:eastAsia="Verdana" w:cs="Verdana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28DB431D" w:rsidR="47371F7E">
        <w:rPr>
          <w:rFonts w:ascii="Verdana" w:hAnsi="Verdana" w:eastAsia="Verdana" w:cs="Verdana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Problem 1 – Creating Your First ASP.NET Core MVC Application</w:t>
      </w:r>
    </w:p>
    <w:p w:rsidRPr="00CC3DC1" w:rsidR="00CC3DC1" w:rsidP="28DB431D" w:rsidRDefault="00CC3DC1" w14:paraId="19021B0D" w14:textId="3F05D27D">
      <w:pPr>
        <w:pStyle w:val="Heading3"/>
        <w:spacing w:before="281" w:beforeAutospacing="off" w:after="281" w:afterAutospacing="off"/>
        <w:rPr>
          <w:rFonts w:ascii="Verdana" w:hAnsi="Verdana" w:eastAsia="Verdana" w:cs="Verdan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8DB431D" w:rsidR="47371F7E">
        <w:rPr>
          <w:rFonts w:ascii="Verdana" w:hAnsi="Verdana" w:eastAsia="Verdana" w:cs="Verdan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Scenario:</w:t>
      </w:r>
    </w:p>
    <w:p w:rsidRPr="00CC3DC1" w:rsidR="00CC3DC1" w:rsidP="28DB431D" w:rsidRDefault="00CC3DC1" w14:paraId="6002EB69" w14:textId="62EC3218">
      <w:pPr>
        <w:spacing w:before="240" w:beforeAutospacing="off" w:after="240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</w:pP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>A startup wants a basic web application to display a welcome message for users accessing their platform.</w:t>
      </w:r>
    </w:p>
    <w:p w:rsidRPr="00CC3DC1" w:rsidR="00CC3DC1" w:rsidP="28DB431D" w:rsidRDefault="00CC3DC1" w14:paraId="0D906C4B" w14:textId="4B8CE842">
      <w:pPr>
        <w:rPr>
          <w:color w:val="000000" w:themeColor="text1" w:themeTint="FF" w:themeShade="FF"/>
        </w:rPr>
      </w:pPr>
    </w:p>
    <w:p w:rsidRPr="00CC3DC1" w:rsidR="00CC3DC1" w:rsidP="28DB431D" w:rsidRDefault="00CC3DC1" w14:paraId="1A11F20C" w14:textId="57448661">
      <w:pPr>
        <w:pStyle w:val="Heading3"/>
        <w:spacing w:before="281" w:beforeAutospacing="off" w:after="281" w:afterAutospacing="off"/>
        <w:rPr>
          <w:rFonts w:ascii="Verdana" w:hAnsi="Verdana" w:eastAsia="Verdana" w:cs="Verdan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8DB431D" w:rsidR="47371F7E">
        <w:rPr>
          <w:rFonts w:ascii="Verdana" w:hAnsi="Verdana" w:eastAsia="Verdana" w:cs="Verdan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Requirements:</w:t>
      </w:r>
    </w:p>
    <w:p w:rsidRPr="00CC3DC1" w:rsidR="00CC3DC1" w:rsidP="28DB431D" w:rsidRDefault="00CC3DC1" w14:paraId="608D0D25" w14:textId="395B251A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</w:pP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a new ASP.NET Core MVC project. </w:t>
      </w:r>
    </w:p>
    <w:p w:rsidRPr="00CC3DC1" w:rsidR="00CC3DC1" w:rsidP="28DB431D" w:rsidRDefault="00CC3DC1" w14:paraId="06053369" w14:textId="79F2C0A9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</w:pP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 xml:space="preserve">Run the application successfully. </w:t>
      </w:r>
    </w:p>
    <w:p w:rsidRPr="00CC3DC1" w:rsidR="00CC3DC1" w:rsidP="28DB431D" w:rsidRDefault="00CC3DC1" w14:paraId="0556D2F7" w14:textId="00C4FA56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</w:pP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 xml:space="preserve">Modify the default Home page to display: </w:t>
      </w:r>
    </w:p>
    <w:p w:rsidRPr="00CC3DC1" w:rsidR="00CC3DC1" w:rsidP="28DB431D" w:rsidRDefault="00CC3DC1" w14:paraId="2B8BB502" w14:textId="2BDC8975">
      <w:pPr>
        <w:pStyle w:val="ListParagraph"/>
        <w:numPr>
          <w:ilvl w:val="1"/>
          <w:numId w:val="85"/>
        </w:numPr>
        <w:spacing w:before="0" w:beforeAutospacing="off" w:after="0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</w:pP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 xml:space="preserve">“Welcome to My First ASP.NET Core App” </w:t>
      </w:r>
    </w:p>
    <w:p w:rsidRPr="00CC3DC1" w:rsidR="00CC3DC1" w:rsidP="28DB431D" w:rsidRDefault="00CC3DC1" w14:paraId="37344A45" w14:textId="12B9153D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</w:pP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 xml:space="preserve">Change the application title. </w:t>
      </w:r>
    </w:p>
    <w:p w:rsidRPr="00CC3DC1" w:rsidR="00CC3DC1" w:rsidP="28DB431D" w:rsidRDefault="00CC3DC1" w14:paraId="7F709757" w14:textId="1DD93B9E">
      <w:pPr>
        <w:rPr>
          <w:color w:val="000000" w:themeColor="text1" w:themeTint="FF" w:themeShade="FF"/>
        </w:rPr>
      </w:pPr>
    </w:p>
    <w:p w:rsidRPr="00CC3DC1" w:rsidR="00CC3DC1" w:rsidP="28DB431D" w:rsidRDefault="00CC3DC1" w14:paraId="159F8E4F" w14:textId="3CAF6E02">
      <w:pPr>
        <w:pStyle w:val="Heading3"/>
        <w:spacing w:before="281" w:beforeAutospacing="off" w:after="281" w:afterAutospacing="off"/>
        <w:rPr>
          <w:rFonts w:ascii="Verdana" w:hAnsi="Verdana" w:eastAsia="Verdana" w:cs="Verdan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8DB431D" w:rsidR="47371F7E">
        <w:rPr>
          <w:rFonts w:ascii="Verdana" w:hAnsi="Verdana" w:eastAsia="Verdana" w:cs="Verdan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Technical Constraints:</w:t>
      </w:r>
    </w:p>
    <w:p w:rsidRPr="00CC3DC1" w:rsidR="00CC3DC1" w:rsidP="28DB431D" w:rsidRDefault="00CC3DC1" w14:paraId="0AFDAAEE" w14:textId="041A61C1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</w:pP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 xml:space="preserve">Use ASP.NET Core 8 MVC template </w:t>
      </w:r>
    </w:p>
    <w:p w:rsidRPr="00CC3DC1" w:rsidR="00CC3DC1" w:rsidP="28DB431D" w:rsidRDefault="00CC3DC1" w14:paraId="0B0A7CAA" w14:textId="1FCA674B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</w:pP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>Use Visual Studio or .NET CLI (</w:t>
      </w:r>
      <w:r w:rsidRPr="28DB431D" w:rsidR="47371F7E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dotnet new </w:t>
      </w:r>
      <w:r w:rsidRPr="28DB431D" w:rsidR="47371F7E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mvc</w:t>
      </w: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</w:p>
    <w:p w:rsidRPr="00CC3DC1" w:rsidR="00CC3DC1" w:rsidP="28DB431D" w:rsidRDefault="00CC3DC1" w14:paraId="1CE5EC7D" w14:textId="3E255B6E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</w:pP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 xml:space="preserve">Do NOT </w:t>
      </w: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>delete</w:t>
      </w: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 xml:space="preserve"> default project structure </w:t>
      </w:r>
    </w:p>
    <w:p w:rsidRPr="00CC3DC1" w:rsidR="00CC3DC1" w:rsidP="28DB431D" w:rsidRDefault="00CC3DC1" w14:paraId="52FABD27" w14:textId="367831C5">
      <w:pPr>
        <w:rPr>
          <w:color w:val="000000" w:themeColor="text1" w:themeTint="FF" w:themeShade="FF"/>
        </w:rPr>
      </w:pPr>
    </w:p>
    <w:p w:rsidRPr="00CC3DC1" w:rsidR="00CC3DC1" w:rsidP="28DB431D" w:rsidRDefault="00CC3DC1" w14:paraId="7777A0F4" w14:textId="161B6D80">
      <w:pPr>
        <w:pStyle w:val="Heading3"/>
        <w:spacing w:before="281" w:beforeAutospacing="off" w:after="281" w:afterAutospacing="off"/>
        <w:rPr>
          <w:rFonts w:ascii="Verdana" w:hAnsi="Verdana" w:eastAsia="Verdana" w:cs="Verdan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8DB431D" w:rsidR="47371F7E">
        <w:rPr>
          <w:rFonts w:ascii="Verdana" w:hAnsi="Verdana" w:eastAsia="Verdana" w:cs="Verdan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Expectations:</w:t>
      </w:r>
    </w:p>
    <w:p w:rsidRPr="00CC3DC1" w:rsidR="00CC3DC1" w:rsidP="28DB431D" w:rsidRDefault="00CC3DC1" w14:paraId="2E6D9A82" w14:textId="151E3574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</w:pP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 xml:space="preserve">Project runs without errors </w:t>
      </w:r>
    </w:p>
    <w:p w:rsidRPr="00CC3DC1" w:rsidR="00CC3DC1" w:rsidP="28DB431D" w:rsidRDefault="00CC3DC1" w14:paraId="0DDCB888" w14:textId="3E9BB22F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</w:pP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 xml:space="preserve">Default routing works </w:t>
      </w:r>
    </w:p>
    <w:p w:rsidRPr="00CC3DC1" w:rsidR="00CC3DC1" w:rsidP="28DB431D" w:rsidRDefault="00CC3DC1" w14:paraId="6208C448" w14:textId="5E9D6E41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</w:pP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 xml:space="preserve">UI reflects updated message </w:t>
      </w:r>
    </w:p>
    <w:p w:rsidRPr="00CC3DC1" w:rsidR="00CC3DC1" w:rsidP="28DB431D" w:rsidRDefault="00CC3DC1" w14:paraId="6A18BC27" w14:textId="1FBB0E28">
      <w:pPr>
        <w:rPr>
          <w:color w:val="000000" w:themeColor="text1" w:themeTint="FF" w:themeShade="FF"/>
        </w:rPr>
      </w:pPr>
    </w:p>
    <w:p w:rsidRPr="00CC3DC1" w:rsidR="00CC3DC1" w:rsidP="28DB431D" w:rsidRDefault="00CC3DC1" w14:paraId="4C2C9651" w14:textId="3BA9F02E">
      <w:pPr>
        <w:pStyle w:val="Heading3"/>
        <w:spacing w:before="281" w:beforeAutospacing="off" w:after="281" w:afterAutospacing="off"/>
        <w:rPr>
          <w:rFonts w:ascii="Verdana" w:hAnsi="Verdana" w:eastAsia="Verdana" w:cs="Verdan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8DB431D" w:rsidR="47371F7E">
        <w:rPr>
          <w:rFonts w:ascii="Verdana" w:hAnsi="Verdana" w:eastAsia="Verdana" w:cs="Verdan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Program Flow:</w:t>
      </w:r>
    </w:p>
    <w:p w:rsidRPr="00CC3DC1" w:rsidR="00CC3DC1" w:rsidP="28DB431D" w:rsidRDefault="00CC3DC1" w14:paraId="285E7A40" w14:textId="7D45AA00">
      <w:pPr>
        <w:spacing w:before="240" w:beforeAutospacing="off" w:after="240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</w:pP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 xml:space="preserve">User Request → Default Route → </w:t>
      </w: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>HomeController</w:t>
      </w: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 xml:space="preserve"> → View → Response</w:t>
      </w:r>
    </w:p>
    <w:p w:rsidRPr="00CC3DC1" w:rsidR="00CC3DC1" w:rsidP="28DB431D" w:rsidRDefault="00CC3DC1" w14:paraId="3F039298" w14:textId="34A31B16">
      <w:pPr>
        <w:rPr>
          <w:color w:val="000000" w:themeColor="text1" w:themeTint="FF" w:themeShade="FF"/>
        </w:rPr>
      </w:pPr>
    </w:p>
    <w:p w:rsidRPr="00CC3DC1" w:rsidR="00CC3DC1" w:rsidP="28DB431D" w:rsidRDefault="00CC3DC1" w14:paraId="321684DE" w14:textId="15E25E70">
      <w:pPr>
        <w:pStyle w:val="Heading3"/>
        <w:spacing w:before="281" w:beforeAutospacing="off" w:after="281" w:afterAutospacing="off"/>
        <w:rPr>
          <w:rFonts w:ascii="Verdana" w:hAnsi="Verdana" w:eastAsia="Verdana" w:cs="Verdan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8DB431D" w:rsidR="47371F7E">
        <w:rPr>
          <w:rFonts w:ascii="Verdana" w:hAnsi="Verdana" w:eastAsia="Verdana" w:cs="Verdana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Learning Outcome:</w:t>
      </w:r>
    </w:p>
    <w:p w:rsidRPr="00CC3DC1" w:rsidR="00CC3DC1" w:rsidP="28DB431D" w:rsidRDefault="00CC3DC1" w14:paraId="2B7DC06C" w14:textId="50122008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</w:pP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 xml:space="preserve">Understand project structure </w:t>
      </w:r>
    </w:p>
    <w:p w:rsidRPr="00CC3DC1" w:rsidR="00CC3DC1" w:rsidP="28DB431D" w:rsidRDefault="00CC3DC1" w14:paraId="53B37A5D" w14:textId="55A79916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</w:pP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 xml:space="preserve">Learn how to run ASP.NET Core apps </w:t>
      </w:r>
    </w:p>
    <w:p w:rsidRPr="00CC3DC1" w:rsidR="00CC3DC1" w:rsidP="28DB431D" w:rsidRDefault="00CC3DC1" w14:paraId="26EFF596" w14:textId="71EDFF57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</w:pPr>
      <w:r w:rsidRPr="28DB431D" w:rsidR="47371F7E">
        <w:rPr>
          <w:rFonts w:ascii="Verdana" w:hAnsi="Verdana" w:eastAsia="Verdana" w:cs="Verdana"/>
          <w:noProof w:val="0"/>
          <w:color w:val="000000" w:themeColor="text1" w:themeTint="FF" w:themeShade="FF"/>
          <w:sz w:val="24"/>
          <w:szCs w:val="24"/>
          <w:lang w:val="en-US"/>
        </w:rPr>
        <w:t>Get familiar with MVC template</w:t>
      </w:r>
    </w:p>
    <w:p w:rsidRPr="00CC3DC1" w:rsidR="00CC3DC1" w:rsidP="28DB431D" w:rsidRDefault="00CC3DC1" w14:paraId="0B0D13AF" w14:textId="5A8366BA">
      <w:pPr>
        <w:rPr>
          <w:color w:val="000000" w:themeColor="text1" w:themeTint="FF" w:themeShade="FF"/>
        </w:rPr>
      </w:pPr>
    </w:p>
    <w:sectPr w:rsidRPr="00CC3DC1" w:rsidR="00CC3DC1" w:rsidSect="00035933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7">
    <w:nsid w:val="df634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4b9662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2441ce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73cda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3">
    <w:nsid w:val="7607ed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e5e34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58f498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141d69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6f7313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ca291f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6de867c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eabaac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754bc9c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33bd8fb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35e34a6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286740F"/>
    <w:multiLevelType w:val="multilevel"/>
    <w:tmpl w:val="4EFED4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3E130A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04D213B8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0AD83AF4"/>
    <w:multiLevelType w:val="hybridMultilevel"/>
    <w:tmpl w:val="33DE5A3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B724A17"/>
    <w:multiLevelType w:val="multilevel"/>
    <w:tmpl w:val="4E6E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0C0C4801"/>
    <w:multiLevelType w:val="multilevel"/>
    <w:tmpl w:val="23AE4E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4D172C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0EB30F51"/>
    <w:multiLevelType w:val="multilevel"/>
    <w:tmpl w:val="A93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130E430C"/>
    <w:multiLevelType w:val="multilevel"/>
    <w:tmpl w:val="AE6AC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527789"/>
    <w:multiLevelType w:val="hybridMultilevel"/>
    <w:tmpl w:val="27F4008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161F609B"/>
    <w:multiLevelType w:val="multilevel"/>
    <w:tmpl w:val="CF4C3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3F2A33"/>
    <w:multiLevelType w:val="multilevel"/>
    <w:tmpl w:val="59E8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1AD761C7"/>
    <w:multiLevelType w:val="multilevel"/>
    <w:tmpl w:val="AF44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1B8B5E2B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1D65626E"/>
    <w:multiLevelType w:val="hybridMultilevel"/>
    <w:tmpl w:val="B6AA228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273F4EC0"/>
    <w:multiLevelType w:val="multilevel"/>
    <w:tmpl w:val="BE36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27507125"/>
    <w:multiLevelType w:val="hybridMultilevel"/>
    <w:tmpl w:val="D3A863E6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6" w15:restartNumberingAfterBreak="0">
    <w:nsid w:val="279411A2"/>
    <w:multiLevelType w:val="multilevel"/>
    <w:tmpl w:val="46E6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29640FCA"/>
    <w:multiLevelType w:val="multilevel"/>
    <w:tmpl w:val="F1D4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299E47FE"/>
    <w:multiLevelType w:val="hybridMultilevel"/>
    <w:tmpl w:val="225ED77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AA77307"/>
    <w:multiLevelType w:val="hybridMultilevel"/>
    <w:tmpl w:val="31D88A7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2E082B86"/>
    <w:multiLevelType w:val="hybridMultilevel"/>
    <w:tmpl w:val="20BE5D7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2F7A0F8C"/>
    <w:multiLevelType w:val="multilevel"/>
    <w:tmpl w:val="299C9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4E4B90"/>
    <w:multiLevelType w:val="multilevel"/>
    <w:tmpl w:val="29D4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305979B8"/>
    <w:multiLevelType w:val="multilevel"/>
    <w:tmpl w:val="AE32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31B64241"/>
    <w:multiLevelType w:val="multilevel"/>
    <w:tmpl w:val="D7E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329950B3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347353B2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347E0E36"/>
    <w:multiLevelType w:val="multilevel"/>
    <w:tmpl w:val="B9E4E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A58050B"/>
    <w:multiLevelType w:val="multilevel"/>
    <w:tmpl w:val="60668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B184D2E"/>
    <w:multiLevelType w:val="hybridMultilevel"/>
    <w:tmpl w:val="5418AA3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3C9A1982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3CC20CEC"/>
    <w:multiLevelType w:val="multilevel"/>
    <w:tmpl w:val="F474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3F1F3DA1"/>
    <w:multiLevelType w:val="multilevel"/>
    <w:tmpl w:val="F14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40A41EF2"/>
    <w:multiLevelType w:val="multilevel"/>
    <w:tmpl w:val="E876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40F8204B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43083E21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457B4DC9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48B75D6F"/>
    <w:multiLevelType w:val="multilevel"/>
    <w:tmpl w:val="7250FF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8C44A6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4F8C74FE"/>
    <w:multiLevelType w:val="multilevel"/>
    <w:tmpl w:val="EDAE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05227D1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51AE538D"/>
    <w:multiLevelType w:val="multilevel"/>
    <w:tmpl w:val="0006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51E86E55"/>
    <w:multiLevelType w:val="multilevel"/>
    <w:tmpl w:val="101E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52665763"/>
    <w:multiLevelType w:val="multilevel"/>
    <w:tmpl w:val="60B42E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26E03B7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52EA165E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54190739"/>
    <w:multiLevelType w:val="multilevel"/>
    <w:tmpl w:val="92E2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570C20C8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5BAC2093"/>
    <w:multiLevelType w:val="multilevel"/>
    <w:tmpl w:val="D9B0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60364F1B"/>
    <w:multiLevelType w:val="multilevel"/>
    <w:tmpl w:val="EA76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67C24954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6C5F3BA2"/>
    <w:multiLevelType w:val="multilevel"/>
    <w:tmpl w:val="EB5474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E051277"/>
    <w:multiLevelType w:val="multilevel"/>
    <w:tmpl w:val="2EA25C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EB15D4E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6F031010"/>
    <w:multiLevelType w:val="multilevel"/>
    <w:tmpl w:val="B588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6F08558C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706C226A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76A028CD"/>
    <w:multiLevelType w:val="hybridMultilevel"/>
    <w:tmpl w:val="DCC85CF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8" w15:restartNumberingAfterBreak="0">
    <w:nsid w:val="76BD0B85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781216F8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783601CC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78534E77"/>
    <w:multiLevelType w:val="hybridMultilevel"/>
    <w:tmpl w:val="D9D2FE4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2" w15:restartNumberingAfterBreak="0">
    <w:nsid w:val="7DC248B0"/>
    <w:multiLevelType w:val="multilevel"/>
    <w:tmpl w:val="819C9B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1" w16cid:durableId="633098470">
    <w:abstractNumId w:val="8"/>
  </w:num>
  <w:num w:numId="2" w16cid:durableId="839351156">
    <w:abstractNumId w:val="6"/>
  </w:num>
  <w:num w:numId="3" w16cid:durableId="1414544945">
    <w:abstractNumId w:val="5"/>
  </w:num>
  <w:num w:numId="4" w16cid:durableId="498933037">
    <w:abstractNumId w:val="4"/>
  </w:num>
  <w:num w:numId="5" w16cid:durableId="1266888368">
    <w:abstractNumId w:val="7"/>
  </w:num>
  <w:num w:numId="6" w16cid:durableId="2006975442">
    <w:abstractNumId w:val="3"/>
  </w:num>
  <w:num w:numId="7" w16cid:durableId="473446090">
    <w:abstractNumId w:val="2"/>
  </w:num>
  <w:num w:numId="8" w16cid:durableId="1451708149">
    <w:abstractNumId w:val="1"/>
  </w:num>
  <w:num w:numId="9" w16cid:durableId="105775420">
    <w:abstractNumId w:val="0"/>
  </w:num>
  <w:num w:numId="10" w16cid:durableId="276525305">
    <w:abstractNumId w:val="33"/>
  </w:num>
  <w:num w:numId="11" w16cid:durableId="1207910568">
    <w:abstractNumId w:val="59"/>
  </w:num>
  <w:num w:numId="12" w16cid:durableId="1199124253">
    <w:abstractNumId w:val="24"/>
  </w:num>
  <w:num w:numId="13" w16cid:durableId="2013484735">
    <w:abstractNumId w:val="32"/>
  </w:num>
  <w:num w:numId="14" w16cid:durableId="575092781">
    <w:abstractNumId w:val="21"/>
  </w:num>
  <w:num w:numId="15" w16cid:durableId="643974919">
    <w:abstractNumId w:val="58"/>
  </w:num>
  <w:num w:numId="16" w16cid:durableId="1338078139">
    <w:abstractNumId w:val="27"/>
  </w:num>
  <w:num w:numId="17" w16cid:durableId="1904482831">
    <w:abstractNumId w:val="13"/>
  </w:num>
  <w:num w:numId="18" w16cid:durableId="1069614548">
    <w:abstractNumId w:val="38"/>
  </w:num>
  <w:num w:numId="19" w16cid:durableId="907572800">
    <w:abstractNumId w:val="52"/>
  </w:num>
  <w:num w:numId="20" w16cid:durableId="1885022535">
    <w:abstractNumId w:val="42"/>
  </w:num>
  <w:num w:numId="21" w16cid:durableId="1038819546">
    <w:abstractNumId w:val="64"/>
  </w:num>
  <w:num w:numId="22" w16cid:durableId="568149094">
    <w:abstractNumId w:val="20"/>
  </w:num>
  <w:num w:numId="23" w16cid:durableId="1417509146">
    <w:abstractNumId w:val="41"/>
  </w:num>
  <w:num w:numId="24" w16cid:durableId="1323698979">
    <w:abstractNumId w:val="26"/>
  </w:num>
  <w:num w:numId="25" w16cid:durableId="2092315811">
    <w:abstractNumId w:val="51"/>
  </w:num>
  <w:num w:numId="26" w16cid:durableId="338123832">
    <w:abstractNumId w:val="16"/>
  </w:num>
  <w:num w:numId="27" w16cid:durableId="250166259">
    <w:abstractNumId w:val="23"/>
  </w:num>
  <w:num w:numId="28" w16cid:durableId="2052997714">
    <w:abstractNumId w:val="31"/>
  </w:num>
  <w:num w:numId="29" w16cid:durableId="13771717">
    <w:abstractNumId w:val="34"/>
  </w:num>
  <w:num w:numId="30" w16cid:durableId="633104477">
    <w:abstractNumId w:val="43"/>
  </w:num>
  <w:num w:numId="31" w16cid:durableId="524487752">
    <w:abstractNumId w:val="49"/>
  </w:num>
  <w:num w:numId="32" w16cid:durableId="1829635057">
    <w:abstractNumId w:val="63"/>
  </w:num>
  <w:num w:numId="33" w16cid:durableId="963578941">
    <w:abstractNumId w:val="56"/>
  </w:num>
  <w:num w:numId="34" w16cid:durableId="2097745750">
    <w:abstractNumId w:val="12"/>
  </w:num>
  <w:num w:numId="35" w16cid:durableId="420567308">
    <w:abstractNumId w:val="65"/>
  </w:num>
  <w:num w:numId="36" w16cid:durableId="1496997632">
    <w:abstractNumId w:val="46"/>
  </w:num>
  <w:num w:numId="37" w16cid:durableId="575363053">
    <w:abstractNumId w:val="36"/>
  </w:num>
  <w:num w:numId="38" w16cid:durableId="1178080102">
    <w:abstractNumId w:val="17"/>
  </w:num>
  <w:num w:numId="39" w16cid:durableId="22479610">
    <w:abstractNumId w:val="53"/>
  </w:num>
  <w:num w:numId="40" w16cid:durableId="1221136153">
    <w:abstractNumId w:val="48"/>
  </w:num>
  <w:num w:numId="41" w16cid:durableId="1544443625">
    <w:abstractNumId w:val="62"/>
  </w:num>
  <w:num w:numId="42" w16cid:durableId="1406563440">
    <w:abstractNumId w:val="29"/>
  </w:num>
  <w:num w:numId="43" w16cid:durableId="879055216">
    <w:abstractNumId w:val="15"/>
  </w:num>
  <w:num w:numId="44" w16cid:durableId="737678515">
    <w:abstractNumId w:val="54"/>
  </w:num>
  <w:num w:numId="45" w16cid:durableId="1792161436">
    <w:abstractNumId w:val="37"/>
  </w:num>
  <w:num w:numId="46" w16cid:durableId="304748003">
    <w:abstractNumId w:val="47"/>
  </w:num>
  <w:num w:numId="47" w16cid:durableId="1683388033">
    <w:abstractNumId w:val="60"/>
  </w:num>
  <w:num w:numId="48" w16cid:durableId="1641884487">
    <w:abstractNumId w:val="9"/>
  </w:num>
  <w:num w:numId="49" w16cid:durableId="538199750">
    <w:abstractNumId w:val="61"/>
  </w:num>
  <w:num w:numId="50" w16cid:durableId="944651038">
    <w:abstractNumId w:val="25"/>
  </w:num>
  <w:num w:numId="51" w16cid:durableId="1450010070">
    <w:abstractNumId w:val="69"/>
  </w:num>
  <w:num w:numId="52" w16cid:durableId="697119084">
    <w:abstractNumId w:val="35"/>
  </w:num>
  <w:num w:numId="53" w16cid:durableId="1133401617">
    <w:abstractNumId w:val="45"/>
  </w:num>
  <w:num w:numId="54" w16cid:durableId="268316217">
    <w:abstractNumId w:val="67"/>
  </w:num>
  <w:num w:numId="55" w16cid:durableId="1083575317">
    <w:abstractNumId w:val="50"/>
  </w:num>
  <w:num w:numId="56" w16cid:durableId="1248467521">
    <w:abstractNumId w:val="71"/>
  </w:num>
  <w:num w:numId="57" w16cid:durableId="727845282">
    <w:abstractNumId w:val="39"/>
  </w:num>
  <w:num w:numId="58" w16cid:durableId="949319361">
    <w:abstractNumId w:val="18"/>
  </w:num>
  <w:num w:numId="59" w16cid:durableId="1406340135">
    <w:abstractNumId w:val="55"/>
  </w:num>
  <w:num w:numId="60" w16cid:durableId="1262105418">
    <w:abstractNumId w:val="19"/>
  </w:num>
  <w:num w:numId="61" w16cid:durableId="1417941615">
    <w:abstractNumId w:val="14"/>
  </w:num>
  <w:num w:numId="62" w16cid:durableId="1303924807">
    <w:abstractNumId w:val="57"/>
  </w:num>
  <w:num w:numId="63" w16cid:durableId="1808743037">
    <w:abstractNumId w:val="72"/>
  </w:num>
  <w:num w:numId="64" w16cid:durableId="1196498939">
    <w:abstractNumId w:val="28"/>
  </w:num>
  <w:num w:numId="65" w16cid:durableId="1527864354">
    <w:abstractNumId w:val="22"/>
  </w:num>
  <w:num w:numId="66" w16cid:durableId="1905025571">
    <w:abstractNumId w:val="30"/>
  </w:num>
  <w:num w:numId="67" w16cid:durableId="424807360">
    <w:abstractNumId w:val="68"/>
  </w:num>
  <w:num w:numId="68" w16cid:durableId="136461835">
    <w:abstractNumId w:val="66"/>
  </w:num>
  <w:num w:numId="69" w16cid:durableId="562909152">
    <w:abstractNumId w:val="44"/>
  </w:num>
  <w:num w:numId="70" w16cid:durableId="625738903">
    <w:abstractNumId w:val="70"/>
  </w:num>
  <w:num w:numId="71" w16cid:durableId="410851466">
    <w:abstractNumId w:val="10"/>
  </w:num>
  <w:num w:numId="72" w16cid:durableId="669260356">
    <w:abstractNumId w:val="11"/>
  </w:num>
  <w:num w:numId="73" w16cid:durableId="908492289">
    <w:abstractNumId w:val="4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933"/>
    <w:rsid w:val="0006063C"/>
    <w:rsid w:val="00134A07"/>
    <w:rsid w:val="00143D7D"/>
    <w:rsid w:val="0015074B"/>
    <w:rsid w:val="001F3823"/>
    <w:rsid w:val="00286320"/>
    <w:rsid w:val="0029639D"/>
    <w:rsid w:val="002E2FA3"/>
    <w:rsid w:val="002E4D66"/>
    <w:rsid w:val="002F1357"/>
    <w:rsid w:val="00326F90"/>
    <w:rsid w:val="00343C39"/>
    <w:rsid w:val="004017C4"/>
    <w:rsid w:val="004248F3"/>
    <w:rsid w:val="0046752A"/>
    <w:rsid w:val="00587E80"/>
    <w:rsid w:val="005A5988"/>
    <w:rsid w:val="00611CC2"/>
    <w:rsid w:val="0086363E"/>
    <w:rsid w:val="0090156D"/>
    <w:rsid w:val="00961AB7"/>
    <w:rsid w:val="009E17C4"/>
    <w:rsid w:val="009E6473"/>
    <w:rsid w:val="00A13907"/>
    <w:rsid w:val="00A978FD"/>
    <w:rsid w:val="00AA1D8D"/>
    <w:rsid w:val="00B47730"/>
    <w:rsid w:val="00B9736C"/>
    <w:rsid w:val="00C12820"/>
    <w:rsid w:val="00C12B8C"/>
    <w:rsid w:val="00CB0664"/>
    <w:rsid w:val="00CC1B6D"/>
    <w:rsid w:val="00CC3DC1"/>
    <w:rsid w:val="00F102AF"/>
    <w:rsid w:val="00FC693F"/>
    <w:rsid w:val="0A3E8552"/>
    <w:rsid w:val="0A5C25DD"/>
    <w:rsid w:val="0E6AF76B"/>
    <w:rsid w:val="166F7056"/>
    <w:rsid w:val="28DB431D"/>
    <w:rsid w:val="3701B672"/>
    <w:rsid w:val="3AFC8B4D"/>
    <w:rsid w:val="47371F7E"/>
    <w:rsid w:val="47F1C31B"/>
    <w:rsid w:val="60848B27"/>
    <w:rsid w:val="6E1B6DC8"/>
    <w:rsid w:val="6EEDDFF0"/>
    <w:rsid w:val="72C3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27E0C"/>
  <w14:defaultImageDpi w14:val="300"/>
  <w15:docId w15:val="{D7E846D3-9DE0-4682-81DF-27AF9937D6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Verdana" w:hAnsi="Verdana" w:eastAsia="Verdan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43C39"/>
    <w:rPr>
      <w:rFonts w:ascii="Times New Roman" w:hAnsi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43C39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17C4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4017C4"/>
    <w:rPr>
      <w:rFonts w:ascii="Consolas" w:hAnsi="Consolas" w:eastAsia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microsoft.com/office/2007/relationships/hdphoto" Target="media/hdphoto4.wdp" Id="rId13" /><Relationship Type="http://schemas.openxmlformats.org/officeDocument/2006/relationships/styles" Target="styles.xml" Id="rId3" /><Relationship Type="http://schemas.openxmlformats.org/officeDocument/2006/relationships/theme" Target="theme/theme1.xml" Id="rId21" /><Relationship Type="http://schemas.microsoft.com/office/2007/relationships/hdphoto" Target="media/hdphoto1.wdp" Id="rId7" /><Relationship Type="http://schemas.microsoft.com/office/2007/relationships/hdphoto" Target="media/hdphoto6.wdp" Id="rId17" /><Relationship Type="http://schemas.openxmlformats.org/officeDocument/2006/relationships/numbering" Target="numbering.xml" Id="rId2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microsoft.com/office/2007/relationships/hdphoto" Target="media/hdphoto3.wdp" Id="rId11" /><Relationship Type="http://schemas.openxmlformats.org/officeDocument/2006/relationships/webSettings" Target="webSettings.xml" Id="rId5" /><Relationship Type="http://schemas.microsoft.com/office/2007/relationships/hdphoto" Target="media/hdphoto5.wdp" Id="rId15" /><Relationship Type="http://schemas.microsoft.com/office/2007/relationships/hdphoto" Target="media/hdphoto7.wdp" Id="rId19" /><Relationship Type="http://schemas.openxmlformats.org/officeDocument/2006/relationships/settings" Target="settings.xml" Id="rId4" /><Relationship Type="http://schemas.microsoft.com/office/2007/relationships/hdphoto" Target="media/hdphoto2.wdp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Jyoti Kumari</lastModifiedBy>
  <revision>17</revision>
  <dcterms:created xsi:type="dcterms:W3CDTF">2026-03-19T11:17:00.0000000Z</dcterms:created>
  <dcterms:modified xsi:type="dcterms:W3CDTF">2026-03-24T05:34:42.0531956Z</dcterms:modified>
  <category/>
</coreProperties>
</file>