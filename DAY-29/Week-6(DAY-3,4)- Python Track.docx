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2F09" w14:textId="6B225771" w:rsidR="00CC3DC1" w:rsidRPr="00CC3DC1" w:rsidRDefault="1B99A062" w:rsidP="64FAD5E7">
      <w:pPr>
        <w:jc w:val="center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Week-6 (DAY-</w:t>
      </w:r>
      <w:r w:rsidR="001629D9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28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,</w:t>
      </w:r>
      <w:r w:rsidR="001629D9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29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) Hands-On</w:t>
      </w:r>
      <w:r w:rsidR="001629D9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 xml:space="preserve"> – Keerthivasan R</w:t>
      </w:r>
    </w:p>
    <w:p w14:paraId="2F57E85B" w14:textId="0754A1AD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Problem: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Contact Management Web Application</w:t>
      </w:r>
    </w:p>
    <w:p w14:paraId="6D7122C5" w14:textId="29F839BC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Scenario:</w:t>
      </w:r>
    </w:p>
    <w:p w14:paraId="4E4351CE" w14:textId="7A57851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ABC Infotech wants to develop a mini web application using ASP.NET Core MVC to manage contact persons of their clients. The system should allow users to add new contacts, view all contacts, and search for a specific contact by ID. The goal is to build a simple, user-friendly application without using a database, suitable for initial development and learning purposes.</w:t>
      </w:r>
    </w:p>
    <w:p w14:paraId="6E1950C4" w14:textId="6E04A397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Requirements:</w:t>
      </w:r>
    </w:p>
    <w:p w14:paraId="1FACBF8B" w14:textId="00432F4E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1.Add Model class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 xml:space="preserve">ContactInfo 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with auto implemented properties: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25"/>
        <w:gridCol w:w="3630"/>
        <w:gridCol w:w="3450"/>
      </w:tblGrid>
      <w:tr w:rsidR="64FAD5E7" w14:paraId="03ECFD63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693B60CC" w14:textId="3A16D3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78EDA73" w14:textId="252D8CA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Type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105ED1EB" w14:textId="29828DA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Modifier</w:t>
            </w:r>
          </w:p>
        </w:tc>
      </w:tr>
      <w:tr w:rsidR="64FAD5E7" w14:paraId="0EB95B40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38A8C362" w14:textId="1CA6EFF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ContactId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AC55327" w14:textId="713CDF6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int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2BC34BA9" w14:textId="2B49712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43274353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47F22266" w14:textId="7F8FE4E7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FirstName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1723E390" w14:textId="042ACFD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6664F768" w14:textId="0F6DF5F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747FE780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5DE5AF48" w14:textId="4392B462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LastName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091C5095" w14:textId="1DB3F4A7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5D8E76BD" w14:textId="02F75D4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39818C0A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0DA35672" w14:textId="0516CED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CompanyName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0689D992" w14:textId="1E62576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00C1D9CE" w14:textId="4236E814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274A97D1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62CE9335" w14:textId="7D61C4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EmailId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E1A90C9" w14:textId="77C12A71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661F75CE" w14:textId="548A9BD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4C7697C1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0B2D50B7" w14:textId="6909370F" w:rsidR="64FAD5E7" w:rsidRDefault="1D856EA2" w:rsidP="1D856EA2">
            <w:pPr>
              <w:rPr>
                <w:rFonts w:ascii="Open Sans" w:eastAsia="Open Sans" w:hAnsi="Open Sans" w:cs="Open Sans"/>
                <w:szCs w:val="24"/>
              </w:rPr>
            </w:pPr>
            <w:r w:rsidRPr="1D856EA2">
              <w:rPr>
                <w:rFonts w:ascii="Open Sans" w:eastAsia="Open Sans" w:hAnsi="Open Sans" w:cs="Open Sans"/>
                <w:szCs w:val="24"/>
                <w:lang w:val="en-IN"/>
              </w:rPr>
              <w:t>Mobili</w:t>
            </w:r>
            <w:r w:rsidR="0078000E">
              <w:rPr>
                <w:rFonts w:ascii="Open Sans" w:eastAsia="Open Sans" w:hAnsi="Open Sans" w:cs="Open Sans"/>
                <w:szCs w:val="24"/>
                <w:lang w:val="en-IN"/>
              </w:rPr>
              <w:t>N</w:t>
            </w:r>
            <w:r w:rsidRPr="1D856EA2">
              <w:rPr>
                <w:rFonts w:ascii="Open Sans" w:eastAsia="Open Sans" w:hAnsi="Open Sans" w:cs="Open Sans"/>
                <w:szCs w:val="24"/>
                <w:lang w:val="en-IN"/>
              </w:rPr>
              <w:t>o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3F8D67A3" w14:textId="154ABE35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long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1AE1B1A7" w14:textId="32719A7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6401427E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4D73CF07" w14:textId="467F8F5C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Designation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124CB1B9" w14:textId="5159FC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0E8B9247" w14:textId="7D42DD3F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</w:tbl>
    <w:p w14:paraId="0DBED7F8" w14:textId="1C638BF8" w:rsidR="00CC3DC1" w:rsidRPr="00CC3DC1" w:rsidRDefault="00CC3DC1" w:rsidP="64FAD5E7">
      <w:pPr>
        <w:rPr>
          <w:rFonts w:ascii="Open Sans" w:eastAsia="Open Sans" w:hAnsi="Open Sans" w:cs="Open Sans"/>
          <w:color w:val="000000" w:themeColor="text1"/>
          <w:szCs w:val="24"/>
        </w:rPr>
      </w:pPr>
    </w:p>
    <w:p w14:paraId="55E6E9D1" w14:textId="3AC9ECAF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2.Add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ContactController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class and declare variable and write action methods given below.</w:t>
      </w:r>
    </w:p>
    <w:p w14:paraId="23DDA57B" w14:textId="60F9B372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Declare variable-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static List&lt;ContactInfo&gt;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to collect and maintain contact details.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75"/>
        <w:gridCol w:w="6180"/>
      </w:tblGrid>
      <w:tr w:rsidR="64FAD5E7" w14:paraId="3929B7D0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776EFC74" w14:textId="6B2EF9D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Functions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7872A4D2" w14:textId="53D0BBA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Description</w:t>
            </w:r>
          </w:p>
        </w:tc>
      </w:tr>
      <w:tr w:rsidR="64FAD5E7" w14:paraId="687C3220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62560CDF" w14:textId="757D6A6F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ShowContacts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6D64FE77" w14:textId="61CF9C0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methods send object of type List&lt;ContactInfo&gt; to view and displays contact details in tabular format on view.</w:t>
            </w:r>
          </w:p>
          <w:p w14:paraId="27E2DBB0" w14:textId="538EBF8C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  <w:tr w:rsidR="64FAD5E7" w14:paraId="564EE452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3B78FA47" w14:textId="5EE0C4CD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GetContactById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int id)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68D19621" w14:textId="080FB07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 takes id as input and search contact detail using ContactId and send that object of type ContactInfo to view to show contact details.</w:t>
            </w:r>
          </w:p>
        </w:tc>
      </w:tr>
      <w:tr w:rsidR="64FAD5E7" w14:paraId="2140CF6A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419FFED4" w14:textId="7FA6196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AddContact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1E6B715E" w14:textId="62CC2A9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 returns a view to accept contact details from user to add new contact into List&lt;ContactInfo&gt;.</w:t>
            </w:r>
          </w:p>
          <w:p w14:paraId="7A6E843F" w14:textId="682C48A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  <w:tr w:rsidR="64FAD5E7" w14:paraId="584F99EB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44BC1FCB" w14:textId="5807C55D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[HttpPost]</w:t>
            </w:r>
          </w:p>
          <w:p w14:paraId="73FDA6AF" w14:textId="17FDB39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AddContact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ContactInfo contactInfo)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0523649B" w14:textId="58FD857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This action invokes when user click Save button added into above view after entered new contact details. Add new contact details object into a 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lastRenderedPageBreak/>
              <w:t>List&lt;ContactInfo&gt; and show all the contact in tabular format by redirecting to ShowContacts.</w:t>
            </w:r>
          </w:p>
          <w:p w14:paraId="4AF28049" w14:textId="6465641B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</w:tbl>
    <w:p w14:paraId="7B5A2D22" w14:textId="3F480DC4" w:rsidR="00CC3DC1" w:rsidRPr="00CC3DC1" w:rsidRDefault="00CC3DC1" w:rsidP="64FAD5E7">
      <w:pPr>
        <w:rPr>
          <w:rFonts w:ascii="Open Sans" w:eastAsia="Open Sans" w:hAnsi="Open Sans" w:cs="Open Sans"/>
          <w:color w:val="000000" w:themeColor="text1"/>
          <w:szCs w:val="24"/>
        </w:rPr>
      </w:pPr>
    </w:p>
    <w:p w14:paraId="3CCF27B9" w14:textId="1306530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3. Set ContactInfoController and ShowContacts action method on start-up and run the project. </w:t>
      </w:r>
    </w:p>
    <w:p w14:paraId="138333B9" w14:textId="4CF756F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Technical Constraints</w:t>
      </w:r>
    </w:p>
    <w:p w14:paraId="69664565" w14:textId="1992DA2B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ASP.NET Core MVC (.NET 8 or above) </w:t>
      </w:r>
    </w:p>
    <w:p w14:paraId="7C8DF747" w14:textId="09199CCB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Follow MVC Architecture (Model-View-Controller) </w:t>
      </w:r>
    </w:p>
    <w:p w14:paraId="68A343D7" w14:textId="7ED723B3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strongly typed views </w:t>
      </w:r>
    </w:p>
    <w:p w14:paraId="6C8FD12B" w14:textId="07348B82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Model Binding for POST requests </w:t>
      </w:r>
    </w:p>
    <w:p w14:paraId="13117D26" w14:textId="5F917BD5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LINQ for searching data </w:t>
      </w:r>
    </w:p>
    <w:p w14:paraId="312B7D22" w14:textId="78D6261F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Do NOT use any database (in-memory list only) </w:t>
      </w:r>
    </w:p>
    <w:p w14:paraId="78A1E97A" w14:textId="2A43FE05" w:rsidR="00CC3DC1" w:rsidRPr="00CC3DC1" w:rsidRDefault="1B99A062" w:rsidP="64FAD5E7">
      <w:p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Expectations</w:t>
      </w:r>
    </w:p>
    <w:p w14:paraId="156489A8" w14:textId="4700DE9A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Application should run successfully without errors </w:t>
      </w:r>
    </w:p>
    <w:p w14:paraId="1BF6CB06" w14:textId="77AF9DF3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Users should be able to: </w:t>
      </w:r>
    </w:p>
    <w:p w14:paraId="45C99558" w14:textId="5D58C674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Add new contact </w:t>
      </w:r>
    </w:p>
    <w:p w14:paraId="4119DB97" w14:textId="5A79B8BA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View all contacts </w:t>
      </w:r>
    </w:p>
    <w:p w14:paraId="2FF2F742" w14:textId="147A5421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Search contact by ID </w:t>
      </w:r>
    </w:p>
    <w:p w14:paraId="0D9E3839" w14:textId="3AA57ADD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Proper separation of concerns (MVC pattern) </w:t>
      </w:r>
    </w:p>
    <w:p w14:paraId="670F88CB" w14:textId="72E94DBE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Clean and user-friendly UI </w:t>
      </w:r>
    </w:p>
    <w:p w14:paraId="62696DEC" w14:textId="26ED6067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Proper data flow between Controller and View</w:t>
      </w:r>
    </w:p>
    <w:p w14:paraId="22F886EA" w14:textId="408A3679" w:rsidR="00CC3DC1" w:rsidRPr="00CC3DC1" w:rsidRDefault="1B99A062" w:rsidP="64FAD5E7">
      <w:p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Learning Outcome</w:t>
      </w:r>
    </w:p>
    <w:p w14:paraId="5AA4B938" w14:textId="7768F23A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ASP.NET Core MVC architecture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54952978" w14:textId="535AD6EC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Learn how to create and use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models, views, and controllers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28866ACD" w14:textId="7B041BDC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form handling (GET &amp; POST)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3C02EF06" w14:textId="109630AE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Learn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model binding and data passing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27BA61BF" w14:textId="27EFEE28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Practice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LINQ for data filtering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70BC0C98" w14:textId="01D1DF4E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routing and application flow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7AACCDD1" w14:textId="1CB99151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lastRenderedPageBreak/>
        <w:t xml:space="preserve">Build a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complete mini end-to-end MVC application</w:t>
      </w:r>
    </w:p>
    <w:p w14:paraId="0B0D13AF" w14:textId="7F1FF5E7" w:rsidR="00CC3DC1" w:rsidRDefault="005A1662" w:rsidP="28DB431D">
      <w:pPr>
        <w:rPr>
          <w:b/>
          <w:bCs/>
          <w:color w:val="000000" w:themeColor="text1"/>
        </w:rPr>
      </w:pPr>
      <w:r w:rsidRPr="005A1662">
        <w:rPr>
          <w:b/>
          <w:bCs/>
          <w:color w:val="000000" w:themeColor="text1"/>
        </w:rPr>
        <w:t>CODE:</w:t>
      </w:r>
    </w:p>
    <w:p w14:paraId="08299622" w14:textId="43E58EA0" w:rsidR="005A1662" w:rsidRDefault="005A1662" w:rsidP="28DB431D">
      <w:pPr>
        <w:rPr>
          <w:color w:val="000000" w:themeColor="text1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Models/ </w:t>
      </w:r>
      <w:r w:rsidRPr="005A1662">
        <w:rPr>
          <w:color w:val="000000" w:themeColor="text1"/>
        </w:rPr>
        <w:t>ContactInfo.cs</w:t>
      </w:r>
    </w:p>
    <w:p w14:paraId="3C3C6FE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59CAD6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6B632A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ContactApp.Models</w:t>
      </w:r>
    </w:p>
    <w:p w14:paraId="66C0D9B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F6C7D0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</w:p>
    <w:p w14:paraId="50041BB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8A88749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"Contact ID is required"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045AD7C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ContactId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C13F7F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1C3A9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"First Name cannot be empty"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7014CE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FirstName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07EF6E9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773684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"Last Name is required"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173830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LastName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7777196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F159D1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CompanyName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Optional field</w:t>
      </w:r>
    </w:p>
    <w:p w14:paraId="6B38692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E25CE6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"Email is required"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3B6D620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"Invalid Email Address"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E574B9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EmailId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5FBA28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1977B7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ErrorMessage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"Mobile Number is required"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B67B32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long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MobileNo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0450F13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042327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Designation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7697634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8C9CA9B" w14:textId="31885A15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56F4A54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4983A64" w14:textId="19157EC4" w:rsidR="005A1662" w:rsidRDefault="005A1662" w:rsidP="28DB431D">
      <w:pPr>
        <w:rPr>
          <w:color w:val="000000" w:themeColor="text1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Controllers/ </w:t>
      </w:r>
      <w:r w:rsidRPr="005A1662">
        <w:rPr>
          <w:color w:val="000000" w:themeColor="text1"/>
        </w:rPr>
        <w:t>ContactController.cs</w:t>
      </w:r>
    </w:p>
    <w:p w14:paraId="4844276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ContactApp.Models;</w:t>
      </w:r>
    </w:p>
    <w:p w14:paraId="79A8460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793497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875583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ContactApp.Controllers</w:t>
      </w:r>
    </w:p>
    <w:p w14:paraId="48C6A3A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7811DC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ContactController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7F611D0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BA3BAC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In memory list</w:t>
      </w:r>
    </w:p>
    <w:p w14:paraId="6340923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contacts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</w:p>
    <w:p w14:paraId="3F3758B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9528E6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 ContactId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1, FirstName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"Sakshi"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LastName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"Jadhav"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CompanyName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"Cognizant"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EmailId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"sakshi@gmail.com"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MobileNo = 8765463534, Designation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"Software Engineer"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},</w:t>
      </w:r>
    </w:p>
    <w:p w14:paraId="7F2D511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 ContactId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2, FirstName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"Mahi"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LastName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"Reddy"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CompanyName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"Capgemini"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EmailId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"mahi@gmail.com"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MobileNo = 9876764337, Designation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"Frontend Developer"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}</w:t>
      </w:r>
    </w:p>
    <w:p w14:paraId="088DCDF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};</w:t>
      </w:r>
    </w:p>
    <w:p w14:paraId="4323E72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368B71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SHOW ALL CONTACTS</w:t>
      </w:r>
    </w:p>
    <w:p w14:paraId="7345A07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ShowContacts(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12AA3C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BDA683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View(contacts);</w:t>
      </w:r>
    </w:p>
    <w:p w14:paraId="34DC7B5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9749A8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959631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GET CONTACT BY ID</w:t>
      </w:r>
    </w:p>
    <w:p w14:paraId="553C5E9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GetContactById(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</w:t>
      </w:r>
    </w:p>
    <w:p w14:paraId="0804FDB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{</w:t>
      </w:r>
    </w:p>
    <w:p w14:paraId="4286979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 =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contacts.FirstOrDefault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(c =&gt; c.ContactId == id);</w:t>
      </w:r>
    </w:p>
    <w:p w14:paraId="40737A7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(contact ==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92D061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F4E527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Content(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"Contact Not found!"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ABE0049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61DC9B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View(contact);</w:t>
      </w:r>
    </w:p>
    <w:p w14:paraId="5FCF1E4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7C8A21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6FF3D9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LOAD ADD CONTACT PAGE</w:t>
      </w:r>
    </w:p>
    <w:p w14:paraId="18E9F57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AddContact(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27B820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737C9D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24716A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C3C941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B0A937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SAVE CONTACT</w:t>
      </w:r>
    </w:p>
    <w:p w14:paraId="4FC83D4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FE2DE9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D817FD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AddContact(</w:t>
      </w:r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contact)</w:t>
      </w:r>
    </w:p>
    <w:p w14:paraId="7C1193F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9678F6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(ModelState.IsValid)</w:t>
      </w:r>
    </w:p>
    <w:p w14:paraId="24F44BE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B10208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Check if ID already exists (since we don't have a DB to handle unique keys)</w:t>
      </w:r>
    </w:p>
    <w:p w14:paraId="44BCA57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contacts.Any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(c =&gt; c.ContactId == contact.ContactId))</w:t>
      </w:r>
    </w:p>
    <w:p w14:paraId="1423EE6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417E36D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ModelState.AddModelError(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"ContactId"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"This ID is already taken!"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20ACA3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View(contact);</w:t>
      </w:r>
    </w:p>
    <w:p w14:paraId="12FD9B3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26378B8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BEFB28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contacts.Add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(contact);</w:t>
      </w:r>
    </w:p>
    <w:p w14:paraId="759F9BC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RedirectToAction(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"ShowContacts"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7284C3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30004D2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View(contact);</w:t>
      </w:r>
    </w:p>
    <w:p w14:paraId="169D422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9FF188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A5D98EA" w14:textId="7B3D6170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CCFFF2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98A9898" w14:textId="0717F3CA" w:rsidR="005A1662" w:rsidRDefault="005A1662" w:rsidP="28DB431D">
      <w:pPr>
        <w:rPr>
          <w:color w:val="000000" w:themeColor="text1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Views/ Contact/ </w:t>
      </w:r>
      <w:r w:rsidRPr="005A1662">
        <w:rPr>
          <w:color w:val="000000" w:themeColor="text1"/>
        </w:rPr>
        <w:t>AddContact.cshtml</w:t>
      </w:r>
    </w:p>
    <w:p w14:paraId="2D7119A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ContactApp.Models.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proofErr w:type="gramEnd"/>
    </w:p>
    <w:p w14:paraId="66F3157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68B13E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Add New Contact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0875C0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E38EC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asp-validation-summary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ModelOnly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BEA494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60A1DD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="AddContact"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method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="post"&gt;</w:t>
      </w:r>
    </w:p>
    <w:p w14:paraId="4D27439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6585E6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3729925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0E105F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63AF1BE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FCDCC0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518E5F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73BCC4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5C19014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FirstName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521AA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FirstName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6D5D5D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FirstName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47A143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65694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849B9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7D51BEA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LastName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40CF659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LastName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405385C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LastName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F400E2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76B55A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BC24BC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57E0DB4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CompanyName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499E3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CompanyName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6B47993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CompanyName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4CEC3A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33C4B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C0F6AE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46856E5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EmailId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7E70FE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EmailId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465A7E1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EmailId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8A327E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3E4E3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4C500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0DA6FC8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MobileNo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A3294A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MobileNo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617E44D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MobileNo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4244C2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F89DEF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3B741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2EE0447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Designation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CB0052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Designation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37C2037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Designation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90C519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8A2C16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6E28B6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="btn btn-primary"&gt;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Save Contact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C0B838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0C0BA9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CC3EF4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13BF534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@{</w:t>
      </w:r>
    </w:p>
    <w:p w14:paraId="2DE9C40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Html.RenderPartialAsync(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"_ValidationScriptsPartial"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C10F03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CF04F38" w14:textId="30DD55DD" w:rsidR="005A1662" w:rsidRDefault="005A1662" w:rsidP="005A1662">
      <w:pPr>
        <w:rPr>
          <w:color w:val="000000" w:themeColor="text1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CF6D6B6" w14:textId="3633C2F2" w:rsidR="005A1662" w:rsidRDefault="005A1662" w:rsidP="28DB431D">
      <w:pPr>
        <w:rPr>
          <w:color w:val="000000" w:themeColor="text1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Views/ Contact/</w:t>
      </w:r>
      <w:r>
        <w:rPr>
          <w:color w:val="000000" w:themeColor="text1"/>
        </w:rPr>
        <w:t xml:space="preserve"> </w:t>
      </w:r>
      <w:r w:rsidRPr="005A1662">
        <w:rPr>
          <w:color w:val="000000" w:themeColor="text1"/>
        </w:rPr>
        <w:t>GetContactById.cshtml</w:t>
      </w:r>
    </w:p>
    <w:p w14:paraId="2A1D103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ContactApp.Models.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proofErr w:type="gramEnd"/>
    </w:p>
    <w:p w14:paraId="3803BDD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2977D6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Contact Details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8B1F7F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="card p-3"&gt;</w:t>
      </w:r>
    </w:p>
    <w:p w14:paraId="2E83612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ID: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@Model.ContactId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133078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Name: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@Model.FirstName @Model.LastName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B38B2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Company: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@Model.CompanyName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BED807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Email: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@Model.EmailId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6537A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ACA9893" w14:textId="1315023F" w:rsidR="005A1662" w:rsidRDefault="005A1662" w:rsidP="005A1662">
      <w:pPr>
        <w:rPr>
          <w:color w:val="000000" w:themeColor="text1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="ShowContacts"&gt;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Back to List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EB16C4E" w14:textId="2803F90A" w:rsidR="005A1662" w:rsidRDefault="005A1662" w:rsidP="28DB431D">
      <w:pPr>
        <w:rPr>
          <w:color w:val="000000" w:themeColor="text1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Views/ Contact/</w:t>
      </w:r>
      <w:r>
        <w:rPr>
          <w:color w:val="000000" w:themeColor="text1"/>
        </w:rPr>
        <w:t xml:space="preserve"> </w:t>
      </w:r>
      <w:r w:rsidRPr="005A1662">
        <w:rPr>
          <w:color w:val="000000" w:themeColor="text1"/>
        </w:rPr>
        <w:t>ShowContacts.cshtml</w:t>
      </w:r>
    </w:p>
    <w:p w14:paraId="583A111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&lt;ContactApp.Models.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ContactInfo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</w:p>
    <w:p w14:paraId="46AF80A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5E6FE2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="mt-3"&gt;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Client Contact List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9AFF6B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E98328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="mb-3"&gt;</w:t>
      </w:r>
    </w:p>
    <w:p w14:paraId="7FD653E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="AddContact"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="btn btn-primary"&gt;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Add New Contact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5DCB5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4E9D5A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onclick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searchById(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)"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="btn btn-secondary"&gt;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Search Contact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3F749E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0DA21D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B502A0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="table table-bordered table-striped"&gt;</w:t>
      </w:r>
    </w:p>
    <w:p w14:paraId="1D6996A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="table-dark"&gt;</w:t>
      </w:r>
    </w:p>
    <w:p w14:paraId="76C64AE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0347AE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5AC00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First 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C86F3B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Last Name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0416FE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Company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96ECD7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CCC17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Mobile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27DD42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Designation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06008B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Action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F3A2E5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6118B3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A178924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3F4E5C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@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Model !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&amp;&amp; Model.Any())</w:t>
      </w:r>
    </w:p>
    <w:p w14:paraId="3520940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DDBD75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@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item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Model)</w:t>
      </w:r>
    </w:p>
    <w:p w14:paraId="35E0F5A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123DDC3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A36192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item.ContactId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8709C1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item.FirstName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321799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item.LastName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42A87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item.CompanyName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646AF5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item.EmailId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0C032C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item.MobileNo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867F3C6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item.Designation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6FFCEB7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EAA2FE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="GetContactById"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asp-route-id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item.ContactId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="btn btn-sm btn-info"&gt;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Details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1FB85B5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94548B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039E2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4FD5FEF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FA29B8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else</w:t>
      </w:r>
    </w:p>
    <w:p w14:paraId="7C34549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E9D1B0F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C240D4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colspan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="8"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="text-center text-muted"&gt;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No contacts found in the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list.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E1F30B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D9DC6E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8E4A2F9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64D0B7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4BE9CD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94BE0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684BC48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DC0282B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function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searchById(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{</w:t>
      </w:r>
    </w:p>
    <w:p w14:paraId="0FD1D66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Ask user for the ID</w:t>
      </w:r>
    </w:p>
    <w:p w14:paraId="001A428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 =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prompt(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"Enter Contact ID to search:"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A75D443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5CC4D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2. If user didn't hit cancel and entered a value</w:t>
      </w:r>
    </w:p>
    <w:p w14:paraId="32F749CD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(id &amp;&amp;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id.trim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() !==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{</w:t>
      </w:r>
    </w:p>
    <w:p w14:paraId="53D71DC1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3. Redirect to the GetContactById action in the Contact controller</w:t>
      </w:r>
    </w:p>
    <w:p w14:paraId="7E9D5E9C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window.location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.href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"/Contact/GetContactById/"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id;</w:t>
      </w:r>
    </w:p>
    <w:p w14:paraId="76437D48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162A21AE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95AC0B0" w14:textId="77777777" w:rsidR="005A1662" w:rsidRDefault="005A1662" w:rsidP="005A166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B75B96B" w14:textId="599F0DC8" w:rsidR="005A1662" w:rsidRPr="005A1662" w:rsidRDefault="005A1662" w:rsidP="005A1662">
      <w:pPr>
        <w:rPr>
          <w:color w:val="000000" w:themeColor="text1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C263686" w14:textId="77777777" w:rsidR="005A1662" w:rsidRDefault="005A1662" w:rsidP="28DB431D">
      <w:pPr>
        <w:rPr>
          <w:b/>
          <w:bCs/>
          <w:color w:val="000000" w:themeColor="text1"/>
        </w:rPr>
      </w:pPr>
    </w:p>
    <w:p w14:paraId="5651B925" w14:textId="77777777" w:rsidR="005A1662" w:rsidRDefault="005A1662" w:rsidP="28DB431D">
      <w:pPr>
        <w:rPr>
          <w:b/>
          <w:bCs/>
          <w:color w:val="000000" w:themeColor="text1"/>
        </w:rPr>
      </w:pPr>
    </w:p>
    <w:p w14:paraId="4F77E2D6" w14:textId="77777777" w:rsidR="005A1662" w:rsidRDefault="005A1662" w:rsidP="28DB431D">
      <w:pPr>
        <w:rPr>
          <w:b/>
          <w:bCs/>
          <w:color w:val="000000" w:themeColor="text1"/>
        </w:rPr>
      </w:pPr>
    </w:p>
    <w:p w14:paraId="297F203E" w14:textId="77777777" w:rsidR="005A1662" w:rsidRDefault="005A1662" w:rsidP="28DB431D">
      <w:pPr>
        <w:rPr>
          <w:b/>
          <w:bCs/>
          <w:color w:val="000000" w:themeColor="text1"/>
        </w:rPr>
      </w:pPr>
    </w:p>
    <w:p w14:paraId="09F3E0B6" w14:textId="77777777" w:rsidR="005A1662" w:rsidRDefault="005A1662" w:rsidP="28DB431D">
      <w:pPr>
        <w:rPr>
          <w:b/>
          <w:bCs/>
          <w:color w:val="000000" w:themeColor="text1"/>
        </w:rPr>
      </w:pPr>
    </w:p>
    <w:p w14:paraId="04CC1E71" w14:textId="72D0C38B" w:rsidR="005A1662" w:rsidRDefault="005A1662" w:rsidP="28DB431D">
      <w:pPr>
        <w:rPr>
          <w:b/>
          <w:bCs/>
          <w:color w:val="000000" w:themeColor="text1"/>
        </w:rPr>
      </w:pPr>
      <w:r w:rsidRPr="005A1662">
        <w:rPr>
          <w:b/>
          <w:bCs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124A6DA1" wp14:editId="4DEAAFD2">
            <wp:simplePos x="0" y="0"/>
            <wp:positionH relativeFrom="margin">
              <wp:align>left</wp:align>
            </wp:positionH>
            <wp:positionV relativeFrom="paragraph">
              <wp:posOffset>4290060</wp:posOffset>
            </wp:positionV>
            <wp:extent cx="6871970" cy="3863975"/>
            <wp:effectExtent l="0" t="0" r="508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662">
        <w:rPr>
          <w:b/>
          <w:bCs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A707407" wp14:editId="1B4A1508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6871970" cy="3863975"/>
            <wp:effectExtent l="0" t="0" r="508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662">
        <w:rPr>
          <w:b/>
          <w:bCs/>
          <w:color w:val="000000" w:themeColor="text1"/>
        </w:rPr>
        <w:t>OUTPUT:</w:t>
      </w:r>
    </w:p>
    <w:p w14:paraId="53F805ED" w14:textId="4E5ED878" w:rsidR="005A1662" w:rsidRDefault="005A1662" w:rsidP="28DB431D">
      <w:pPr>
        <w:rPr>
          <w:b/>
          <w:bCs/>
          <w:color w:val="000000" w:themeColor="text1"/>
        </w:rPr>
      </w:pPr>
    </w:p>
    <w:p w14:paraId="27A364BD" w14:textId="390EE5D4" w:rsidR="005A1662" w:rsidRDefault="005A1662" w:rsidP="28DB431D">
      <w:pPr>
        <w:rPr>
          <w:b/>
          <w:bCs/>
          <w:color w:val="000000" w:themeColor="text1"/>
        </w:rPr>
      </w:pPr>
    </w:p>
    <w:p w14:paraId="0B93D328" w14:textId="2927EBF5" w:rsidR="005A1662" w:rsidRDefault="005A1662" w:rsidP="28DB431D">
      <w:pPr>
        <w:rPr>
          <w:b/>
          <w:bCs/>
          <w:color w:val="000000" w:themeColor="text1"/>
        </w:rPr>
      </w:pPr>
    </w:p>
    <w:p w14:paraId="363055BA" w14:textId="7489D7EF" w:rsidR="005A1662" w:rsidRPr="005A1662" w:rsidRDefault="005A1662" w:rsidP="28DB431D">
      <w:pPr>
        <w:rPr>
          <w:b/>
          <w:bCs/>
          <w:color w:val="000000" w:themeColor="text1"/>
        </w:rPr>
      </w:pPr>
      <w:r w:rsidRPr="005A1662">
        <w:rPr>
          <w:b/>
          <w:bCs/>
          <w:color w:val="000000" w:themeColor="text1"/>
        </w:rPr>
        <w:lastRenderedPageBreak/>
        <w:drawing>
          <wp:anchor distT="0" distB="0" distL="114300" distR="114300" simplePos="0" relativeHeight="251665408" behindDoc="0" locked="0" layoutInCell="1" allowOverlap="1" wp14:anchorId="672DE3A2" wp14:editId="6682A8C6">
            <wp:simplePos x="0" y="0"/>
            <wp:positionH relativeFrom="column">
              <wp:posOffset>0</wp:posOffset>
            </wp:positionH>
            <wp:positionV relativeFrom="paragraph">
              <wp:posOffset>1885950</wp:posOffset>
            </wp:positionV>
            <wp:extent cx="6871970" cy="3863975"/>
            <wp:effectExtent l="0" t="0" r="5080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662">
        <w:rPr>
          <w:b/>
          <w:bCs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5FF392D1" wp14:editId="00B1F1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871970" cy="154305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1662" w:rsidRPr="005A1662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1AB2A7"/>
    <w:multiLevelType w:val="hybridMultilevel"/>
    <w:tmpl w:val="E2C0910C"/>
    <w:lvl w:ilvl="0" w:tplc="F9328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6109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3402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3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80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29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68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2F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04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3AE2C"/>
    <w:multiLevelType w:val="hybridMultilevel"/>
    <w:tmpl w:val="D0D40B5C"/>
    <w:lvl w:ilvl="0" w:tplc="04E05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24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0E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64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A5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2B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E7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0C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6B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974B1"/>
    <w:multiLevelType w:val="hybridMultilevel"/>
    <w:tmpl w:val="4C2E0D22"/>
    <w:lvl w:ilvl="0" w:tplc="29B4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68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4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ED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4F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6B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69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AE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41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629D9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1662"/>
    <w:rsid w:val="005A5988"/>
    <w:rsid w:val="00611CC2"/>
    <w:rsid w:val="0078000E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E67873"/>
    <w:rsid w:val="00F102AF"/>
    <w:rsid w:val="00FC693F"/>
    <w:rsid w:val="0A3E8552"/>
    <w:rsid w:val="0A5C25DD"/>
    <w:rsid w:val="0E6AF76B"/>
    <w:rsid w:val="166F7056"/>
    <w:rsid w:val="1B99A062"/>
    <w:rsid w:val="1D856EA2"/>
    <w:rsid w:val="20282337"/>
    <w:rsid w:val="28DB431D"/>
    <w:rsid w:val="3701B672"/>
    <w:rsid w:val="3AFC8B4D"/>
    <w:rsid w:val="47371F7E"/>
    <w:rsid w:val="47F1C31B"/>
    <w:rsid w:val="60848B27"/>
    <w:rsid w:val="64FAD5E7"/>
    <w:rsid w:val="6E1B6DC8"/>
    <w:rsid w:val="6EEDDFF0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C4"/>
    <w:rPr>
      <w:rFonts w:ascii="Consolas" w:eastAsia="Verdan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ramesh</cp:lastModifiedBy>
  <cp:revision>23</cp:revision>
  <cp:lastPrinted>2026-03-26T15:45:00Z</cp:lastPrinted>
  <dcterms:created xsi:type="dcterms:W3CDTF">2026-03-19T11:17:00Z</dcterms:created>
  <dcterms:modified xsi:type="dcterms:W3CDTF">2026-03-26T15:50:00Z</dcterms:modified>
  <cp:category/>
</cp:coreProperties>
</file>