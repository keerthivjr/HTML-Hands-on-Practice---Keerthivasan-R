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F80B" w14:textId="5B4C1FBB" w:rsidR="00035933" w:rsidRPr="00035933" w:rsidRDefault="5BADD3C9" w:rsidP="648A8C80">
      <w:pPr>
        <w:jc w:val="center"/>
        <w:rPr>
          <w:b/>
          <w:bCs/>
          <w:sz w:val="28"/>
          <w:szCs w:val="28"/>
        </w:rPr>
      </w:pPr>
      <w:r w:rsidRPr="6A0D2E19">
        <w:rPr>
          <w:b/>
          <w:bCs/>
          <w:sz w:val="28"/>
          <w:szCs w:val="28"/>
        </w:rPr>
        <w:t>Week-5 (DAY-</w:t>
      </w:r>
      <w:r w:rsidR="003F0D13">
        <w:rPr>
          <w:b/>
          <w:bCs/>
          <w:sz w:val="28"/>
          <w:szCs w:val="28"/>
        </w:rPr>
        <w:t>2</w:t>
      </w:r>
      <w:r w:rsidR="3236DE0D" w:rsidRPr="6A0D2E19">
        <w:rPr>
          <w:b/>
          <w:bCs/>
          <w:sz w:val="28"/>
          <w:szCs w:val="28"/>
        </w:rPr>
        <w:t>3</w:t>
      </w:r>
      <w:r w:rsidRPr="6A0D2E19">
        <w:rPr>
          <w:b/>
          <w:bCs/>
          <w:sz w:val="28"/>
          <w:szCs w:val="28"/>
        </w:rPr>
        <w:t>) Hands-On</w:t>
      </w:r>
      <w:r w:rsidR="003F0D13">
        <w:rPr>
          <w:b/>
          <w:bCs/>
          <w:sz w:val="28"/>
          <w:szCs w:val="28"/>
        </w:rPr>
        <w:t xml:space="preserve"> – Keerthivasan R</w:t>
      </w:r>
    </w:p>
    <w:p w14:paraId="164C957D" w14:textId="1B834D5E" w:rsidR="00961AB7" w:rsidRPr="00035933" w:rsidRDefault="673A6FFA" w:rsidP="6A0D2E19">
      <w:pPr>
        <w:rPr>
          <w:rFonts w:cs="Verdana"/>
          <w:color w:val="000000" w:themeColor="text1"/>
          <w:szCs w:val="24"/>
        </w:rPr>
      </w:pPr>
      <w:r w:rsidRPr="6A0D2E19">
        <w:rPr>
          <w:rFonts w:cs="Verdana"/>
          <w:b/>
          <w:bCs/>
          <w:color w:val="000000" w:themeColor="text1"/>
          <w:szCs w:val="24"/>
        </w:rPr>
        <w:t xml:space="preserve">Level-1 Problem </w:t>
      </w:r>
      <w:r w:rsidR="38C385B7" w:rsidRPr="6A0D2E19">
        <w:rPr>
          <w:rFonts w:cs="Verdana"/>
          <w:b/>
          <w:bCs/>
          <w:color w:val="000000" w:themeColor="text1"/>
          <w:szCs w:val="24"/>
        </w:rPr>
        <w:t>1</w:t>
      </w:r>
      <w:r w:rsidRPr="6A0D2E19">
        <w:rPr>
          <w:rFonts w:cs="Verdana"/>
          <w:b/>
          <w:bCs/>
          <w:color w:val="000000" w:themeColor="text1"/>
          <w:szCs w:val="24"/>
        </w:rPr>
        <w:t>:</w:t>
      </w:r>
    </w:p>
    <w:p w14:paraId="4E49F95E" w14:textId="6F3CB022" w:rsidR="00961AB7" w:rsidRPr="00035933" w:rsidRDefault="673A6FFA" w:rsidP="6A0D2E19">
      <w:pPr>
        <w:rPr>
          <w:rFonts w:cs="Verdana"/>
          <w:color w:val="000000" w:themeColor="text1"/>
          <w:szCs w:val="24"/>
        </w:rPr>
      </w:pPr>
      <w:r w:rsidRPr="6A0D2E19">
        <w:rPr>
          <w:rFonts w:cs="Verdana"/>
          <w:b/>
          <w:bCs/>
          <w:color w:val="000000" w:themeColor="text1"/>
          <w:szCs w:val="24"/>
        </w:rPr>
        <w:t>Scenario</w:t>
      </w:r>
    </w:p>
    <w:p w14:paraId="677251B0" w14:textId="14DA5BAF" w:rsidR="00961AB7" w:rsidRPr="00035933" w:rsidRDefault="673A6FFA" w:rsidP="6A0D2E19">
      <w:pPr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A financial application needs to process multiple reports simultaneously to reduce waiting time. Instead of executing tasks sequentially, the system should run them concurrently using </w:t>
      </w:r>
      <w:r w:rsidRPr="6A0D2E19">
        <w:rPr>
          <w:rFonts w:cs="Verdana"/>
          <w:b/>
          <w:bCs/>
          <w:color w:val="000000" w:themeColor="text1"/>
          <w:szCs w:val="24"/>
        </w:rPr>
        <w:t>C# Tasks</w:t>
      </w:r>
      <w:r w:rsidRPr="6A0D2E19">
        <w:rPr>
          <w:rFonts w:cs="Verdana"/>
          <w:color w:val="000000" w:themeColor="text1"/>
          <w:szCs w:val="24"/>
        </w:rPr>
        <w:t xml:space="preserve"> so that reports are generated faster.</w:t>
      </w:r>
    </w:p>
    <w:p w14:paraId="4C8EC5F7" w14:textId="233E9C3C" w:rsidR="00961AB7" w:rsidRPr="00035933" w:rsidRDefault="673A6FFA" w:rsidP="6A0D2E19">
      <w:pPr>
        <w:rPr>
          <w:rFonts w:cs="Verdana"/>
          <w:color w:val="000000" w:themeColor="text1"/>
          <w:szCs w:val="24"/>
        </w:rPr>
      </w:pPr>
      <w:r w:rsidRPr="6A0D2E19">
        <w:rPr>
          <w:rFonts w:cs="Verdana"/>
          <w:b/>
          <w:bCs/>
          <w:color w:val="000000" w:themeColor="text1"/>
          <w:szCs w:val="24"/>
        </w:rPr>
        <w:t>Requirements</w:t>
      </w:r>
    </w:p>
    <w:p w14:paraId="1C5F8845" w14:textId="1219DF87" w:rsidR="00961AB7" w:rsidRPr="00035933" w:rsidRDefault="673A6FFA" w:rsidP="6A0D2E19">
      <w:pPr>
        <w:pStyle w:val="ListParagraph"/>
        <w:numPr>
          <w:ilvl w:val="0"/>
          <w:numId w:val="3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>Create three methods:</w:t>
      </w:r>
    </w:p>
    <w:p w14:paraId="6107A6FD" w14:textId="14BB5591" w:rsidR="00961AB7" w:rsidRPr="00035933" w:rsidRDefault="673A6FFA" w:rsidP="6A0D2E19">
      <w:pPr>
        <w:pStyle w:val="ListParagraph"/>
        <w:numPr>
          <w:ilvl w:val="1"/>
          <w:numId w:val="3"/>
        </w:numPr>
        <w:spacing w:after="0"/>
        <w:rPr>
          <w:rFonts w:cs="Verdana"/>
          <w:color w:val="000000" w:themeColor="text1"/>
          <w:szCs w:val="24"/>
        </w:rPr>
      </w:pPr>
      <w:proofErr w:type="spellStart"/>
      <w:proofErr w:type="gramStart"/>
      <w:r w:rsidRPr="6A0D2E19">
        <w:rPr>
          <w:rFonts w:cs="Verdana"/>
          <w:color w:val="000000" w:themeColor="text1"/>
          <w:szCs w:val="24"/>
        </w:rPr>
        <w:t>GenerateSalesReport</w:t>
      </w:r>
      <w:proofErr w:type="spellEnd"/>
      <w:r w:rsidRPr="6A0D2E19">
        <w:rPr>
          <w:rFonts w:cs="Verdana"/>
          <w:color w:val="000000" w:themeColor="text1"/>
          <w:szCs w:val="24"/>
        </w:rPr>
        <w:t>(</w:t>
      </w:r>
      <w:proofErr w:type="gramEnd"/>
      <w:r w:rsidRPr="6A0D2E19">
        <w:rPr>
          <w:rFonts w:cs="Verdana"/>
          <w:color w:val="000000" w:themeColor="text1"/>
          <w:szCs w:val="24"/>
        </w:rPr>
        <w:t>)</w:t>
      </w:r>
    </w:p>
    <w:p w14:paraId="591EBC69" w14:textId="4E309DA8" w:rsidR="00961AB7" w:rsidRPr="00035933" w:rsidRDefault="673A6FFA" w:rsidP="6A0D2E19">
      <w:pPr>
        <w:pStyle w:val="ListParagraph"/>
        <w:numPr>
          <w:ilvl w:val="1"/>
          <w:numId w:val="3"/>
        </w:numPr>
        <w:spacing w:after="0"/>
        <w:rPr>
          <w:rFonts w:cs="Verdana"/>
          <w:color w:val="000000" w:themeColor="text1"/>
          <w:szCs w:val="24"/>
        </w:rPr>
      </w:pPr>
      <w:proofErr w:type="spellStart"/>
      <w:proofErr w:type="gramStart"/>
      <w:r w:rsidRPr="6A0D2E19">
        <w:rPr>
          <w:rFonts w:cs="Verdana"/>
          <w:color w:val="000000" w:themeColor="text1"/>
          <w:szCs w:val="24"/>
        </w:rPr>
        <w:t>GenerateInventoryReport</w:t>
      </w:r>
      <w:proofErr w:type="spellEnd"/>
      <w:r w:rsidRPr="6A0D2E19">
        <w:rPr>
          <w:rFonts w:cs="Verdana"/>
          <w:color w:val="000000" w:themeColor="text1"/>
          <w:szCs w:val="24"/>
        </w:rPr>
        <w:t>(</w:t>
      </w:r>
      <w:proofErr w:type="gramEnd"/>
      <w:r w:rsidRPr="6A0D2E19">
        <w:rPr>
          <w:rFonts w:cs="Verdana"/>
          <w:color w:val="000000" w:themeColor="text1"/>
          <w:szCs w:val="24"/>
        </w:rPr>
        <w:t>)</w:t>
      </w:r>
    </w:p>
    <w:p w14:paraId="51A62882" w14:textId="2489F4E2" w:rsidR="00961AB7" w:rsidRPr="00035933" w:rsidRDefault="673A6FFA" w:rsidP="6A0D2E19">
      <w:pPr>
        <w:pStyle w:val="ListParagraph"/>
        <w:numPr>
          <w:ilvl w:val="1"/>
          <w:numId w:val="3"/>
        </w:numPr>
        <w:spacing w:after="0"/>
        <w:rPr>
          <w:rFonts w:cs="Verdana"/>
          <w:color w:val="000000" w:themeColor="text1"/>
          <w:szCs w:val="24"/>
        </w:rPr>
      </w:pPr>
      <w:proofErr w:type="spellStart"/>
      <w:proofErr w:type="gramStart"/>
      <w:r w:rsidRPr="6A0D2E19">
        <w:rPr>
          <w:rFonts w:cs="Verdana"/>
          <w:color w:val="000000" w:themeColor="text1"/>
          <w:szCs w:val="24"/>
        </w:rPr>
        <w:t>GenerateCustomerReport</w:t>
      </w:r>
      <w:proofErr w:type="spellEnd"/>
      <w:r w:rsidRPr="6A0D2E19">
        <w:rPr>
          <w:rFonts w:cs="Verdana"/>
          <w:color w:val="000000" w:themeColor="text1"/>
          <w:szCs w:val="24"/>
        </w:rPr>
        <w:t>(</w:t>
      </w:r>
      <w:proofErr w:type="gramEnd"/>
      <w:r w:rsidRPr="6A0D2E19">
        <w:rPr>
          <w:rFonts w:cs="Verdana"/>
          <w:color w:val="000000" w:themeColor="text1"/>
          <w:szCs w:val="24"/>
        </w:rPr>
        <w:t>)</w:t>
      </w:r>
    </w:p>
    <w:p w14:paraId="348D2E48" w14:textId="32506A4C" w:rsidR="00961AB7" w:rsidRPr="00035933" w:rsidRDefault="673A6FFA" w:rsidP="6A0D2E19">
      <w:pPr>
        <w:pStyle w:val="ListParagraph"/>
        <w:numPr>
          <w:ilvl w:val="0"/>
          <w:numId w:val="3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Each method should simulate processing time using </w:t>
      </w:r>
      <w:proofErr w:type="spellStart"/>
      <w:r w:rsidRPr="6A0D2E19">
        <w:rPr>
          <w:rFonts w:cs="Verdana"/>
          <w:color w:val="000000" w:themeColor="text1"/>
          <w:szCs w:val="24"/>
        </w:rPr>
        <w:t>Thread.Sleep</w:t>
      </w:r>
      <w:proofErr w:type="spellEnd"/>
      <w:r w:rsidRPr="6A0D2E19">
        <w:rPr>
          <w:rFonts w:cs="Verdana"/>
          <w:color w:val="000000" w:themeColor="text1"/>
          <w:szCs w:val="24"/>
        </w:rPr>
        <w:t xml:space="preserve">() or </w:t>
      </w:r>
      <w:proofErr w:type="spellStart"/>
      <w:r w:rsidRPr="6A0D2E19">
        <w:rPr>
          <w:rFonts w:cs="Verdana"/>
          <w:color w:val="000000" w:themeColor="text1"/>
          <w:szCs w:val="24"/>
        </w:rPr>
        <w:t>Task.Delay</w:t>
      </w:r>
      <w:proofErr w:type="spellEnd"/>
      <w:r w:rsidRPr="6A0D2E19">
        <w:rPr>
          <w:rFonts w:cs="Verdana"/>
          <w:color w:val="000000" w:themeColor="text1"/>
          <w:szCs w:val="24"/>
        </w:rPr>
        <w:t>().</w:t>
      </w:r>
    </w:p>
    <w:p w14:paraId="4F07DD70" w14:textId="6708B0C1" w:rsidR="00961AB7" w:rsidRPr="00035933" w:rsidRDefault="673A6FFA" w:rsidP="6A0D2E19">
      <w:pPr>
        <w:pStyle w:val="ListParagraph"/>
        <w:numPr>
          <w:ilvl w:val="0"/>
          <w:numId w:val="3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Execute all three operations </w:t>
      </w:r>
      <w:r w:rsidRPr="6A0D2E19">
        <w:rPr>
          <w:rFonts w:cs="Verdana"/>
          <w:b/>
          <w:bCs/>
          <w:color w:val="000000" w:themeColor="text1"/>
          <w:szCs w:val="24"/>
        </w:rPr>
        <w:t>concurrently using Task</w:t>
      </w:r>
      <w:r w:rsidRPr="6A0D2E19">
        <w:rPr>
          <w:rFonts w:cs="Verdana"/>
          <w:color w:val="000000" w:themeColor="text1"/>
          <w:szCs w:val="24"/>
        </w:rPr>
        <w:t>.</w:t>
      </w:r>
    </w:p>
    <w:p w14:paraId="7A72537D" w14:textId="20979B71" w:rsidR="00961AB7" w:rsidRPr="00035933" w:rsidRDefault="673A6FFA" w:rsidP="6A0D2E19">
      <w:pPr>
        <w:pStyle w:val="ListParagraph"/>
        <w:numPr>
          <w:ilvl w:val="0"/>
          <w:numId w:val="3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>Display a message when each report starts and when it finishes.</w:t>
      </w:r>
    </w:p>
    <w:p w14:paraId="048E18C2" w14:textId="54FBB3D8" w:rsidR="00961AB7" w:rsidRPr="00035933" w:rsidRDefault="673A6FFA" w:rsidP="6A0D2E19">
      <w:pPr>
        <w:pStyle w:val="ListParagraph"/>
        <w:numPr>
          <w:ilvl w:val="0"/>
          <w:numId w:val="3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>Display a final message once all reports are completed.</w:t>
      </w:r>
    </w:p>
    <w:p w14:paraId="1504D0DB" w14:textId="49117F15" w:rsidR="00961AB7" w:rsidRPr="00035933" w:rsidRDefault="673A6FFA" w:rsidP="6A0D2E19">
      <w:pPr>
        <w:rPr>
          <w:rFonts w:cs="Verdana"/>
          <w:color w:val="000000" w:themeColor="text1"/>
          <w:szCs w:val="24"/>
        </w:rPr>
      </w:pPr>
      <w:r w:rsidRPr="6A0D2E19">
        <w:rPr>
          <w:rFonts w:cs="Verdana"/>
          <w:b/>
          <w:bCs/>
          <w:color w:val="000000" w:themeColor="text1"/>
          <w:szCs w:val="24"/>
        </w:rPr>
        <w:t>Technical Constraints</w:t>
      </w:r>
    </w:p>
    <w:p w14:paraId="74348226" w14:textId="294DA049" w:rsidR="00961AB7" w:rsidRPr="00035933" w:rsidRDefault="673A6FFA" w:rsidP="6A0D2E19">
      <w:pPr>
        <w:pStyle w:val="ListParagraph"/>
        <w:numPr>
          <w:ilvl w:val="0"/>
          <w:numId w:val="2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Use </w:t>
      </w:r>
      <w:r w:rsidRPr="6A0D2E19">
        <w:rPr>
          <w:rFonts w:cs="Verdana"/>
          <w:b/>
          <w:bCs/>
          <w:color w:val="000000" w:themeColor="text1"/>
          <w:szCs w:val="24"/>
        </w:rPr>
        <w:t xml:space="preserve">Task class from </w:t>
      </w:r>
      <w:proofErr w:type="spellStart"/>
      <w:proofErr w:type="gramStart"/>
      <w:r w:rsidRPr="6A0D2E19">
        <w:rPr>
          <w:rFonts w:cs="Verdana"/>
          <w:b/>
          <w:bCs/>
          <w:color w:val="000000" w:themeColor="text1"/>
          <w:szCs w:val="24"/>
        </w:rPr>
        <w:t>System.Threading.Tasks</w:t>
      </w:r>
      <w:proofErr w:type="spellEnd"/>
      <w:proofErr w:type="gramEnd"/>
      <w:r w:rsidRPr="6A0D2E19">
        <w:rPr>
          <w:rFonts w:cs="Verdana"/>
          <w:color w:val="000000" w:themeColor="text1"/>
          <w:szCs w:val="24"/>
        </w:rPr>
        <w:t>.</w:t>
      </w:r>
    </w:p>
    <w:p w14:paraId="4B443F21" w14:textId="77719EC1" w:rsidR="00961AB7" w:rsidRPr="00035933" w:rsidRDefault="673A6FFA" w:rsidP="6A0D2E19">
      <w:pPr>
        <w:pStyle w:val="ListParagraph"/>
        <w:numPr>
          <w:ilvl w:val="0"/>
          <w:numId w:val="2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Use </w:t>
      </w:r>
      <w:proofErr w:type="spellStart"/>
      <w:r w:rsidRPr="6A0D2E19">
        <w:rPr>
          <w:rFonts w:cs="Verdana"/>
          <w:b/>
          <w:bCs/>
          <w:color w:val="000000" w:themeColor="text1"/>
          <w:szCs w:val="24"/>
        </w:rPr>
        <w:t>Task.Run</w:t>
      </w:r>
      <w:proofErr w:type="spellEnd"/>
      <w:r w:rsidRPr="6A0D2E19">
        <w:rPr>
          <w:rFonts w:cs="Verdana"/>
          <w:b/>
          <w:bCs/>
          <w:color w:val="000000" w:themeColor="text1"/>
          <w:szCs w:val="24"/>
        </w:rPr>
        <w:t>()</w:t>
      </w:r>
      <w:r w:rsidRPr="6A0D2E19">
        <w:rPr>
          <w:rFonts w:cs="Verdana"/>
          <w:color w:val="000000" w:themeColor="text1"/>
          <w:szCs w:val="24"/>
        </w:rPr>
        <w:t xml:space="preserve"> to execute methods.</w:t>
      </w:r>
    </w:p>
    <w:p w14:paraId="12871003" w14:textId="3052159B" w:rsidR="00961AB7" w:rsidRPr="00035933" w:rsidRDefault="673A6FFA" w:rsidP="6A0D2E19">
      <w:pPr>
        <w:pStyle w:val="ListParagraph"/>
        <w:numPr>
          <w:ilvl w:val="0"/>
          <w:numId w:val="2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Use </w:t>
      </w:r>
      <w:proofErr w:type="spellStart"/>
      <w:r w:rsidRPr="6A0D2E19">
        <w:rPr>
          <w:rFonts w:cs="Verdana"/>
          <w:color w:val="000000" w:themeColor="text1"/>
          <w:szCs w:val="24"/>
        </w:rPr>
        <w:t>Task.WaitAll</w:t>
      </w:r>
      <w:proofErr w:type="spellEnd"/>
      <w:r w:rsidRPr="6A0D2E19">
        <w:rPr>
          <w:rFonts w:cs="Verdana"/>
          <w:color w:val="000000" w:themeColor="text1"/>
          <w:szCs w:val="24"/>
        </w:rPr>
        <w:t xml:space="preserve">() or await </w:t>
      </w:r>
      <w:proofErr w:type="spellStart"/>
      <w:r w:rsidRPr="6A0D2E19">
        <w:rPr>
          <w:rFonts w:cs="Verdana"/>
          <w:b/>
          <w:bCs/>
          <w:color w:val="000000" w:themeColor="text1"/>
          <w:szCs w:val="24"/>
        </w:rPr>
        <w:t>Task.WhenAll</w:t>
      </w:r>
      <w:proofErr w:type="spellEnd"/>
      <w:r w:rsidRPr="6A0D2E19">
        <w:rPr>
          <w:rFonts w:cs="Verdana"/>
          <w:b/>
          <w:bCs/>
          <w:color w:val="000000" w:themeColor="text1"/>
          <w:szCs w:val="24"/>
        </w:rPr>
        <w:t>()</w:t>
      </w:r>
      <w:r w:rsidRPr="6A0D2E19">
        <w:rPr>
          <w:rFonts w:cs="Verdana"/>
          <w:color w:val="000000" w:themeColor="text1"/>
          <w:szCs w:val="24"/>
        </w:rPr>
        <w:t xml:space="preserve"> to wait for completion.</w:t>
      </w:r>
    </w:p>
    <w:p w14:paraId="6B0984D4" w14:textId="73EE50A8" w:rsidR="00961AB7" w:rsidRPr="00035933" w:rsidRDefault="673A6FFA" w:rsidP="6A0D2E19">
      <w:pPr>
        <w:pStyle w:val="ListParagraph"/>
        <w:numPr>
          <w:ilvl w:val="0"/>
          <w:numId w:val="2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The program must run in a </w:t>
      </w:r>
      <w:r w:rsidRPr="6A0D2E19">
        <w:rPr>
          <w:rFonts w:cs="Verdana"/>
          <w:b/>
          <w:bCs/>
          <w:color w:val="000000" w:themeColor="text1"/>
          <w:szCs w:val="24"/>
        </w:rPr>
        <w:t>Console Application</w:t>
      </w:r>
      <w:r w:rsidRPr="6A0D2E19">
        <w:rPr>
          <w:rFonts w:cs="Verdana"/>
          <w:color w:val="000000" w:themeColor="text1"/>
          <w:szCs w:val="24"/>
        </w:rPr>
        <w:t>.</w:t>
      </w:r>
    </w:p>
    <w:p w14:paraId="6807C378" w14:textId="57B6FD4D" w:rsidR="00961AB7" w:rsidRPr="00035933" w:rsidRDefault="673A6FFA" w:rsidP="6A0D2E19">
      <w:pPr>
        <w:rPr>
          <w:rFonts w:cs="Verdana"/>
          <w:color w:val="000000" w:themeColor="text1"/>
          <w:szCs w:val="24"/>
        </w:rPr>
      </w:pPr>
      <w:r w:rsidRPr="6A0D2E19">
        <w:rPr>
          <w:rFonts w:cs="Verdana"/>
          <w:b/>
          <w:bCs/>
          <w:color w:val="000000" w:themeColor="text1"/>
          <w:szCs w:val="24"/>
        </w:rPr>
        <w:t>Expectations</w:t>
      </w:r>
    </w:p>
    <w:p w14:paraId="05639F90" w14:textId="3EA1EB12" w:rsidR="00961AB7" w:rsidRPr="00035933" w:rsidRDefault="673A6FFA" w:rsidP="6A0D2E19">
      <w:pPr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>The program should start multiple report-generation tasks simultaneously and display completion messages for each report along with a final message once all tasks are completed.</w:t>
      </w:r>
    </w:p>
    <w:p w14:paraId="031999B3" w14:textId="2F99786A" w:rsidR="00961AB7" w:rsidRPr="00035933" w:rsidRDefault="673A6FFA" w:rsidP="6A0D2E19">
      <w:pPr>
        <w:rPr>
          <w:rFonts w:cs="Verdana"/>
          <w:color w:val="000000" w:themeColor="text1"/>
          <w:szCs w:val="24"/>
        </w:rPr>
      </w:pPr>
      <w:r w:rsidRPr="6A0D2E19">
        <w:rPr>
          <w:rFonts w:cs="Verdana"/>
          <w:b/>
          <w:bCs/>
          <w:color w:val="000000" w:themeColor="text1"/>
          <w:szCs w:val="24"/>
        </w:rPr>
        <w:t>Learning Outcome</w:t>
      </w:r>
    </w:p>
    <w:p w14:paraId="2C32F04B" w14:textId="633F79F2" w:rsidR="00961AB7" w:rsidRPr="00035933" w:rsidRDefault="673A6FFA" w:rsidP="6A0D2E19">
      <w:pPr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>Students will learn:</w:t>
      </w:r>
    </w:p>
    <w:p w14:paraId="7E8812D6" w14:textId="4B08291F" w:rsidR="00961AB7" w:rsidRPr="00035933" w:rsidRDefault="673A6FFA" w:rsidP="6A0D2E19">
      <w:pPr>
        <w:pStyle w:val="ListParagraph"/>
        <w:numPr>
          <w:ilvl w:val="0"/>
          <w:numId w:val="1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How to create and run </w:t>
      </w:r>
      <w:r w:rsidRPr="6A0D2E19">
        <w:rPr>
          <w:rFonts w:cs="Verdana"/>
          <w:b/>
          <w:bCs/>
          <w:color w:val="000000" w:themeColor="text1"/>
          <w:szCs w:val="24"/>
        </w:rPr>
        <w:t>Tasks in C#</w:t>
      </w:r>
    </w:p>
    <w:p w14:paraId="08D811C4" w14:textId="6597DC9C" w:rsidR="00961AB7" w:rsidRPr="00035933" w:rsidRDefault="673A6FFA" w:rsidP="6A0D2E19">
      <w:pPr>
        <w:pStyle w:val="ListParagraph"/>
        <w:numPr>
          <w:ilvl w:val="0"/>
          <w:numId w:val="1"/>
        </w:numPr>
        <w:spacing w:after="0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How to execute </w:t>
      </w:r>
      <w:r w:rsidRPr="6A0D2E19">
        <w:rPr>
          <w:rFonts w:cs="Verdana"/>
          <w:b/>
          <w:bCs/>
          <w:color w:val="000000" w:themeColor="text1"/>
          <w:szCs w:val="24"/>
        </w:rPr>
        <w:t>multiple operations concurrently</w:t>
      </w:r>
    </w:p>
    <w:p w14:paraId="50C63287" w14:textId="77777777" w:rsidR="00BF0AFC" w:rsidRPr="00BF0AFC" w:rsidRDefault="673A6FFA" w:rsidP="6A0D2E19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 w:line="360" w:lineRule="auto"/>
        <w:rPr>
          <w:rFonts w:cs="Verdana"/>
          <w:color w:val="000000" w:themeColor="text1"/>
          <w:szCs w:val="24"/>
        </w:rPr>
      </w:pPr>
      <w:r w:rsidRPr="6A0D2E19">
        <w:rPr>
          <w:rFonts w:cs="Verdana"/>
          <w:color w:val="000000" w:themeColor="text1"/>
          <w:szCs w:val="24"/>
        </w:rPr>
        <w:t xml:space="preserve">How to </w:t>
      </w:r>
      <w:r w:rsidRPr="6A0D2E19">
        <w:rPr>
          <w:rFonts w:cs="Verdana"/>
          <w:b/>
          <w:bCs/>
          <w:color w:val="000000" w:themeColor="text1"/>
          <w:szCs w:val="24"/>
        </w:rPr>
        <w:t>wait for multiple tasks to complete</w:t>
      </w:r>
    </w:p>
    <w:p w14:paraId="03FD261F" w14:textId="7C9A275B" w:rsidR="00BF0AFC" w:rsidRDefault="00BF0AFC" w:rsidP="00BF0AFC">
      <w:pPr>
        <w:shd w:val="clear" w:color="auto" w:fill="FFFFFF" w:themeFill="background1"/>
        <w:spacing w:before="240" w:after="240" w:line="360" w:lineRule="auto"/>
        <w:rPr>
          <w:b/>
          <w:bCs/>
        </w:rPr>
      </w:pPr>
      <w:r w:rsidRPr="00BF0AFC">
        <w:rPr>
          <w:b/>
          <w:bCs/>
        </w:rPr>
        <w:t>CODE:</w:t>
      </w:r>
    </w:p>
    <w:p w14:paraId="4064424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614F680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E576E6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System.Text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B340BD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6B5F796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HandsOnDAY_23</w:t>
      </w:r>
    </w:p>
    <w:p w14:paraId="1DE82B3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>{</w:t>
      </w:r>
    </w:p>
    <w:p w14:paraId="6ECE517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Problem_01</w:t>
      </w:r>
    </w:p>
    <w:p w14:paraId="7C1736E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21A37BC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GenerateSalesReport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7CFDB4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C1D15A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"Sales report started..."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2D48B1A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Thread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Sleep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(2000);</w:t>
      </w:r>
    </w:p>
    <w:p w14:paraId="4EE9195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Sales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 report completed"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F7E27F3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5CF6D1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1990711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GenerateInventoryReport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6B0C661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26B761B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"Inventory report started"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42C6CB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Thread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Sleep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(3000);</w:t>
      </w:r>
    </w:p>
    <w:p w14:paraId="1752998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"Inventory report completed"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6D84746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42333EF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303713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GenerateCustomerReport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61AD22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DFDCC9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"Customer report started"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C9F426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Thread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Sleep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(2500);</w:t>
      </w:r>
    </w:p>
    <w:p w14:paraId="54C453F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"Customer report completed"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AD735E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7D3BB7B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7037DF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C040CB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226904A1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Run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(() =&gt;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GenerateSalesReport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31E34BC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Run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(() =&gt;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GenerateInventoryReport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77DF39CE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t3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Run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(() =&gt;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GenerateCustomerReport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49B9813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C9F95C3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WaitAll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t3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141582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2E04D0E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All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 reports are generated successfully!"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1F8C6F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FF6948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1ACEDD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22E03A3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2C022AAE" w14:textId="1DD96537" w:rsidR="00BF0AFC" w:rsidRDefault="00BF0AFC" w:rsidP="00BF0AFC">
      <w:pPr>
        <w:shd w:val="clear" w:color="auto" w:fill="FFFFFF" w:themeFill="background1"/>
        <w:spacing w:before="240" w:after="240" w:line="360" w:lineRule="auto"/>
        <w:rPr>
          <w:b/>
          <w:bCs/>
        </w:rPr>
      </w:pPr>
      <w:r w:rsidRPr="00BF0AFC">
        <w:drawing>
          <wp:anchor distT="0" distB="0" distL="114300" distR="114300" simplePos="0" relativeHeight="251659264" behindDoc="0" locked="0" layoutInCell="1" allowOverlap="1" wp14:anchorId="35B861AD" wp14:editId="0F7BEA47">
            <wp:simplePos x="0" y="0"/>
            <wp:positionH relativeFrom="column">
              <wp:posOffset>175895</wp:posOffset>
            </wp:positionH>
            <wp:positionV relativeFrom="paragraph">
              <wp:posOffset>556895</wp:posOffset>
            </wp:positionV>
            <wp:extent cx="6109970" cy="3402965"/>
            <wp:effectExtent l="0" t="0" r="508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997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F0AFC">
        <w:rPr>
          <w:b/>
          <w:bCs/>
        </w:rPr>
        <w:t>OUTPUT:</w:t>
      </w:r>
    </w:p>
    <w:p w14:paraId="75728F28" w14:textId="4D860FD7" w:rsidR="00961AB7" w:rsidRPr="00035933" w:rsidRDefault="519AB2ED" w:rsidP="6A0D2E19">
      <w:pPr>
        <w:spacing w:line="360" w:lineRule="auto"/>
        <w:rPr>
          <w:b/>
          <w:bCs/>
        </w:rPr>
      </w:pPr>
      <w:r w:rsidRPr="6A0D2E19">
        <w:rPr>
          <w:b/>
          <w:bCs/>
        </w:rPr>
        <w:lastRenderedPageBreak/>
        <w:t xml:space="preserve">Level-1 Problem </w:t>
      </w:r>
      <w:r w:rsidR="577D1132" w:rsidRPr="6A0D2E19">
        <w:rPr>
          <w:b/>
          <w:bCs/>
        </w:rPr>
        <w:t>2</w:t>
      </w:r>
      <w:r w:rsidRPr="6A0D2E19">
        <w:rPr>
          <w:b/>
          <w:bCs/>
        </w:rPr>
        <w:t>: Asynchronous File Logger</w:t>
      </w:r>
    </w:p>
    <w:p w14:paraId="46EAF900" w14:textId="6E41D88A" w:rsidR="00961AB7" w:rsidRDefault="788B3B85" w:rsidP="00035933">
      <w:pPr>
        <w:spacing w:line="360" w:lineRule="auto"/>
      </w:pPr>
      <w:r w:rsidRPr="2003E93D">
        <w:rPr>
          <w:b/>
          <w:bCs/>
        </w:rPr>
        <w:t>Scenario:</w:t>
      </w:r>
      <w:r w:rsidR="00CC0C67">
        <w:br/>
      </w:r>
      <w:r>
        <w:t>An application writes logs to a file whenever an event occurs. Writing logs synchronously can slow down the application. Asynchronous file writing improves performance.</w:t>
      </w:r>
      <w:r w:rsidR="00CC0C67">
        <w:br/>
      </w:r>
      <w:r w:rsidR="00CC0C67">
        <w:br/>
      </w:r>
      <w:r w:rsidRPr="2003E93D">
        <w:rPr>
          <w:b/>
          <w:bCs/>
        </w:rPr>
        <w:t>Requirements:</w:t>
      </w:r>
      <w:r w:rsidR="00CC0C67">
        <w:br/>
      </w:r>
      <w:r>
        <w:t xml:space="preserve">- Create an asynchronous method </w:t>
      </w:r>
      <w:proofErr w:type="spellStart"/>
      <w:r>
        <w:t>WriteLogAsync</w:t>
      </w:r>
      <w:proofErr w:type="spellEnd"/>
      <w:r>
        <w:t>(string message).</w:t>
      </w:r>
      <w:r w:rsidR="00CC0C67">
        <w:br/>
      </w:r>
      <w:r>
        <w:t xml:space="preserve">- The method should simulate file writing using </w:t>
      </w:r>
      <w:proofErr w:type="spellStart"/>
      <w:r>
        <w:t>Task.Delay</w:t>
      </w:r>
      <w:proofErr w:type="spellEnd"/>
      <w:r>
        <w:t>().</w:t>
      </w:r>
      <w:r w:rsidR="00CC0C67">
        <w:br/>
      </w:r>
      <w:r>
        <w:t>- Call this method multiple times to simulate logging different events.</w:t>
      </w:r>
      <w:r w:rsidR="00CC0C67">
        <w:br/>
      </w:r>
      <w:r w:rsidR="00CC0C67">
        <w:br/>
      </w:r>
      <w:r w:rsidRPr="2003E93D">
        <w:rPr>
          <w:b/>
          <w:bCs/>
        </w:rPr>
        <w:t>Technical Constraints:</w:t>
      </w:r>
      <w:r w:rsidR="00CC0C67">
        <w:br/>
      </w:r>
      <w:r>
        <w:t>- Use async and await keywords.</w:t>
      </w:r>
      <w:r w:rsidR="00CC0C67">
        <w:br/>
      </w:r>
      <w:r>
        <w:t xml:space="preserve">- Use </w:t>
      </w:r>
      <w:proofErr w:type="spellStart"/>
      <w:r>
        <w:t>Task.Delay</w:t>
      </w:r>
      <w:proofErr w:type="spellEnd"/>
      <w:r>
        <w:t>() to simulate file I/O.</w:t>
      </w:r>
      <w:r w:rsidR="00CC0C67">
        <w:br/>
      </w:r>
      <w:r>
        <w:t>- Use a console application.</w:t>
      </w:r>
      <w:r w:rsidR="00CC0C67">
        <w:br/>
      </w:r>
      <w:r w:rsidR="00CC0C67">
        <w:br/>
      </w:r>
      <w:r w:rsidRPr="2003E93D">
        <w:rPr>
          <w:b/>
          <w:bCs/>
        </w:rPr>
        <w:t>Expectations:</w:t>
      </w:r>
      <w:r w:rsidR="00CC0C67">
        <w:br/>
      </w:r>
      <w:r>
        <w:t>- Logs should be written asynchronously.</w:t>
      </w:r>
      <w:r w:rsidR="00CC0C67">
        <w:br/>
      </w:r>
      <w:r>
        <w:t>- The main thread should remain responsive while logging operations occur.</w:t>
      </w:r>
      <w:r w:rsidR="00CC0C67">
        <w:br/>
      </w:r>
      <w:r w:rsidR="00CC0C67">
        <w:br/>
      </w:r>
      <w:r w:rsidRPr="2003E93D">
        <w:rPr>
          <w:b/>
          <w:bCs/>
        </w:rPr>
        <w:t>Learning Outcome:</w:t>
      </w:r>
      <w:r w:rsidR="00CC0C67">
        <w:br/>
      </w:r>
      <w:r>
        <w:t>Students will learn how asynchronous operations improve performance when dealing with I/O operations.</w:t>
      </w:r>
    </w:p>
    <w:p w14:paraId="4C4623B6" w14:textId="79220337" w:rsidR="00BF0AFC" w:rsidRDefault="00BF0AFC" w:rsidP="00BF0AFC">
      <w:pPr>
        <w:shd w:val="clear" w:color="auto" w:fill="FFFFFF" w:themeFill="background1"/>
        <w:spacing w:before="240" w:after="240" w:line="360" w:lineRule="auto"/>
        <w:rPr>
          <w:b/>
          <w:bCs/>
        </w:rPr>
      </w:pPr>
      <w:r w:rsidRPr="00BF0AFC">
        <w:rPr>
          <w:b/>
          <w:bCs/>
        </w:rPr>
        <w:t>CODE:</w:t>
      </w:r>
    </w:p>
    <w:p w14:paraId="6F64B20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050D98E6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5AF5C6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System.Text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37A06F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B69CFE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HandsOnDAY_23</w:t>
      </w:r>
    </w:p>
    <w:p w14:paraId="055A98A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7F9F2B8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Problem_02</w:t>
      </w:r>
    </w:p>
    <w:p w14:paraId="1856240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3BB1D52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WriteLogAsync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04BD9A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8E94E8E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Writing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 Log: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9777F9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Delay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(1000);</w:t>
      </w:r>
    </w:p>
    <w:p w14:paraId="5866B42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Log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 Written: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71AE08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D24DED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A855CF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94CED9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{</w:t>
      </w:r>
    </w:p>
    <w:p w14:paraId="37437C9E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WriteLogAsync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"User logged in"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3108D2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WriteLogAsync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"File uploaded"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D04874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t3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WriteLogAsync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"Error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occured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1C7AFA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4A9635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WhenAll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t3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155E99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7EFE53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All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 logs written successfully"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938EC6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7D3319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6C21804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6F1D25F5" w14:textId="77DD1DFB" w:rsidR="00BF0AFC" w:rsidRDefault="00BF0AFC" w:rsidP="00BF0AFC">
      <w:pPr>
        <w:spacing w:line="360" w:lineRule="auto"/>
        <w:rPr>
          <w:b/>
          <w:bCs/>
        </w:rPr>
      </w:pPr>
      <w:r w:rsidRPr="00BF0AFC">
        <w:rPr>
          <w:szCs w:val="24"/>
        </w:rPr>
        <w:drawing>
          <wp:anchor distT="0" distB="0" distL="114300" distR="114300" simplePos="0" relativeHeight="251661312" behindDoc="0" locked="0" layoutInCell="1" allowOverlap="1" wp14:anchorId="25CE914E" wp14:editId="78D4190C">
            <wp:simplePos x="0" y="0"/>
            <wp:positionH relativeFrom="margin">
              <wp:align>left</wp:align>
            </wp:positionH>
            <wp:positionV relativeFrom="paragraph">
              <wp:posOffset>259715</wp:posOffset>
            </wp:positionV>
            <wp:extent cx="6871970" cy="3863975"/>
            <wp:effectExtent l="0" t="0" r="5080" b="3175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0AFC">
        <w:rPr>
          <w:b/>
          <w:bCs/>
        </w:rPr>
        <w:t>OUTPUT:</w:t>
      </w:r>
    </w:p>
    <w:p w14:paraId="419092A7" w14:textId="075C3800" w:rsidR="00BF0AFC" w:rsidRPr="00BF0AFC" w:rsidRDefault="00BF0AFC" w:rsidP="00BF0AFC">
      <w:pPr>
        <w:spacing w:line="360" w:lineRule="auto"/>
        <w:rPr>
          <w:sz w:val="8"/>
          <w:szCs w:val="8"/>
        </w:rPr>
      </w:pPr>
    </w:p>
    <w:p w14:paraId="57BACCC8" w14:textId="2764C758" w:rsidR="00035933" w:rsidRPr="00035933" w:rsidRDefault="5C8F437E" w:rsidP="6A0D2E19">
      <w:pPr>
        <w:spacing w:line="360" w:lineRule="auto"/>
        <w:rPr>
          <w:rFonts w:cs="Verdana"/>
          <w:color w:val="000000" w:themeColor="text1"/>
          <w:szCs w:val="24"/>
          <w:lang w:val="en-IN"/>
        </w:rPr>
      </w:pPr>
      <w:r w:rsidRPr="6A0D2E19">
        <w:rPr>
          <w:rFonts w:cs="Verdana"/>
          <w:b/>
          <w:bCs/>
          <w:color w:val="000000" w:themeColor="text1"/>
          <w:szCs w:val="24"/>
        </w:rPr>
        <w:t>Level-2 Problem 1: Asynchronous Order Processing System</w:t>
      </w:r>
    </w:p>
    <w:p w14:paraId="2D6CE53C" w14:textId="0252339F" w:rsidR="00035933" w:rsidRDefault="4F04C3CB" w:rsidP="2003E93D">
      <w:pPr>
        <w:spacing w:line="360" w:lineRule="auto"/>
        <w:rPr>
          <w:rFonts w:cs="Verdana"/>
          <w:color w:val="000000" w:themeColor="text1"/>
          <w:szCs w:val="24"/>
        </w:rPr>
      </w:pPr>
      <w:r w:rsidRPr="2003E93D">
        <w:rPr>
          <w:rFonts w:cs="Verdana"/>
          <w:b/>
          <w:bCs/>
          <w:color w:val="000000" w:themeColor="text1"/>
          <w:szCs w:val="24"/>
        </w:rPr>
        <w:t>Scenario: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>An e-commerce system processes customer orders. Each order requires multiple steps such as payment verification, inventory check, and order confirmation. These steps involve delays and should be handled asynchronously.</w:t>
      </w:r>
      <w:r w:rsidR="59DC9F1D">
        <w:br/>
      </w:r>
      <w:r w:rsidR="59DC9F1D">
        <w:br/>
      </w:r>
      <w:r w:rsidRPr="2003E93D">
        <w:rPr>
          <w:rFonts w:cs="Verdana"/>
          <w:b/>
          <w:bCs/>
          <w:color w:val="000000" w:themeColor="text1"/>
          <w:szCs w:val="24"/>
        </w:rPr>
        <w:t>Requirements:</w:t>
      </w:r>
      <w:r w:rsidR="59DC9F1D">
        <w:br/>
      </w:r>
      <w:r w:rsidRPr="2003E93D">
        <w:rPr>
          <w:rFonts w:cs="Verdana"/>
          <w:b/>
          <w:bCs/>
          <w:color w:val="000000" w:themeColor="text1"/>
          <w:szCs w:val="24"/>
        </w:rPr>
        <w:t xml:space="preserve">- </w:t>
      </w:r>
      <w:r w:rsidRPr="2003E93D">
        <w:rPr>
          <w:rFonts w:cs="Verdana"/>
          <w:color w:val="000000" w:themeColor="text1"/>
          <w:szCs w:val="24"/>
        </w:rPr>
        <w:t>Create asynchronous methods:</w:t>
      </w:r>
      <w:r w:rsidR="59DC9F1D">
        <w:br/>
      </w:r>
      <w:r w:rsidRPr="2003E93D">
        <w:rPr>
          <w:rFonts w:cs="Verdana"/>
          <w:b/>
          <w:bCs/>
          <w:color w:val="000000" w:themeColor="text1"/>
          <w:szCs w:val="24"/>
        </w:rPr>
        <w:t xml:space="preserve">  - </w:t>
      </w:r>
      <w:proofErr w:type="spellStart"/>
      <w:r w:rsidRPr="2003E93D">
        <w:rPr>
          <w:rFonts w:cs="Verdana"/>
          <w:color w:val="000000" w:themeColor="text1"/>
          <w:szCs w:val="24"/>
        </w:rPr>
        <w:t>VerifyPaymentAsync</w:t>
      </w:r>
      <w:proofErr w:type="spellEnd"/>
      <w:r w:rsidRPr="2003E93D">
        <w:rPr>
          <w:rFonts w:cs="Verdana"/>
          <w:color w:val="000000" w:themeColor="text1"/>
          <w:szCs w:val="24"/>
        </w:rPr>
        <w:t>()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 xml:space="preserve">  - </w:t>
      </w:r>
      <w:proofErr w:type="spellStart"/>
      <w:r w:rsidRPr="2003E93D">
        <w:rPr>
          <w:rFonts w:cs="Verdana"/>
          <w:color w:val="000000" w:themeColor="text1"/>
          <w:szCs w:val="24"/>
        </w:rPr>
        <w:t>CheckInventoryAsync</w:t>
      </w:r>
      <w:proofErr w:type="spellEnd"/>
      <w:r w:rsidRPr="2003E93D">
        <w:rPr>
          <w:rFonts w:cs="Verdana"/>
          <w:color w:val="000000" w:themeColor="text1"/>
          <w:szCs w:val="24"/>
        </w:rPr>
        <w:t>()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 xml:space="preserve">  - </w:t>
      </w:r>
      <w:proofErr w:type="spellStart"/>
      <w:r w:rsidRPr="2003E93D">
        <w:rPr>
          <w:rFonts w:cs="Verdana"/>
          <w:color w:val="000000" w:themeColor="text1"/>
          <w:szCs w:val="24"/>
        </w:rPr>
        <w:t>ConfirmOrderAsync</w:t>
      </w:r>
      <w:proofErr w:type="spellEnd"/>
      <w:r w:rsidRPr="2003E93D">
        <w:rPr>
          <w:rFonts w:cs="Verdana"/>
          <w:color w:val="000000" w:themeColor="text1"/>
          <w:szCs w:val="24"/>
        </w:rPr>
        <w:t>()</w:t>
      </w:r>
      <w:r w:rsidR="59DC9F1D">
        <w:br/>
      </w:r>
      <w:r w:rsidRPr="2003E93D">
        <w:rPr>
          <w:rFonts w:cs="Verdana"/>
          <w:b/>
          <w:bCs/>
          <w:color w:val="000000" w:themeColor="text1"/>
          <w:szCs w:val="24"/>
        </w:rPr>
        <w:lastRenderedPageBreak/>
        <w:t xml:space="preserve">- </w:t>
      </w:r>
      <w:r w:rsidRPr="2003E93D">
        <w:rPr>
          <w:rFonts w:cs="Verdana"/>
          <w:color w:val="000000" w:themeColor="text1"/>
          <w:szCs w:val="24"/>
        </w:rPr>
        <w:t xml:space="preserve">Simulate processing delays using </w:t>
      </w:r>
      <w:proofErr w:type="spellStart"/>
      <w:r w:rsidRPr="2003E93D">
        <w:rPr>
          <w:rFonts w:cs="Verdana"/>
          <w:color w:val="000000" w:themeColor="text1"/>
          <w:szCs w:val="24"/>
        </w:rPr>
        <w:t>Task.Delay</w:t>
      </w:r>
      <w:proofErr w:type="spellEnd"/>
      <w:r w:rsidRPr="2003E93D">
        <w:rPr>
          <w:rFonts w:cs="Verdana"/>
          <w:color w:val="000000" w:themeColor="text1"/>
          <w:szCs w:val="24"/>
        </w:rPr>
        <w:t>().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>- Execute steps asynchronously while maintaining the logical order of operations.</w:t>
      </w:r>
      <w:r w:rsidR="59DC9F1D">
        <w:br/>
      </w:r>
      <w:r w:rsidR="59DC9F1D">
        <w:br/>
      </w:r>
      <w:r w:rsidRPr="2003E93D">
        <w:rPr>
          <w:rFonts w:cs="Verdana"/>
          <w:b/>
          <w:bCs/>
          <w:color w:val="000000" w:themeColor="text1"/>
          <w:szCs w:val="24"/>
        </w:rPr>
        <w:t>Technical Constraints: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>-</w:t>
      </w:r>
      <w:r w:rsidRPr="2003E93D">
        <w:rPr>
          <w:rFonts w:cs="Verdana"/>
          <w:b/>
          <w:bCs/>
          <w:color w:val="000000" w:themeColor="text1"/>
          <w:szCs w:val="24"/>
        </w:rPr>
        <w:t xml:space="preserve"> </w:t>
      </w:r>
      <w:r w:rsidRPr="2003E93D">
        <w:rPr>
          <w:rFonts w:cs="Verdana"/>
          <w:color w:val="000000" w:themeColor="text1"/>
          <w:szCs w:val="24"/>
        </w:rPr>
        <w:t>Use async and await.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>- Use Task-based asynchronous methods.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>- Implement using a console application.</w:t>
      </w:r>
      <w:r w:rsidR="59DC9F1D">
        <w:br/>
      </w:r>
      <w:r w:rsidR="59DC9F1D">
        <w:br/>
      </w:r>
      <w:r w:rsidRPr="2003E93D">
        <w:rPr>
          <w:rFonts w:cs="Verdana"/>
          <w:b/>
          <w:bCs/>
          <w:color w:val="000000" w:themeColor="text1"/>
          <w:szCs w:val="24"/>
        </w:rPr>
        <w:t>Expectations: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>- Each processing step should run asynchronously.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>- The program should display messages indicating the progress of order processing.</w:t>
      </w:r>
      <w:r w:rsidR="59DC9F1D">
        <w:br/>
      </w:r>
      <w:r w:rsidR="59DC9F1D">
        <w:br/>
      </w:r>
      <w:r w:rsidRPr="2003E93D">
        <w:rPr>
          <w:rFonts w:cs="Verdana"/>
          <w:b/>
          <w:bCs/>
          <w:color w:val="000000" w:themeColor="text1"/>
          <w:szCs w:val="24"/>
        </w:rPr>
        <w:t>Learning Outcome:</w:t>
      </w:r>
      <w:r w:rsidR="59DC9F1D">
        <w:br/>
      </w:r>
      <w:r w:rsidRPr="2003E93D">
        <w:rPr>
          <w:rFonts w:cs="Verdana"/>
          <w:color w:val="000000" w:themeColor="text1"/>
          <w:szCs w:val="24"/>
        </w:rPr>
        <w:t>Students will understand how to design real-world workflows using asynchronous methods with async/await.</w:t>
      </w:r>
    </w:p>
    <w:p w14:paraId="71C71525" w14:textId="7BD1CCBA" w:rsidR="00BF0AFC" w:rsidRDefault="00BF0AFC" w:rsidP="00BF0AFC">
      <w:pPr>
        <w:shd w:val="clear" w:color="auto" w:fill="FFFFFF" w:themeFill="background1"/>
        <w:spacing w:before="240" w:after="240" w:line="360" w:lineRule="auto"/>
        <w:rPr>
          <w:b/>
          <w:bCs/>
        </w:rPr>
      </w:pPr>
      <w:r w:rsidRPr="00BF0AFC">
        <w:rPr>
          <w:b/>
          <w:bCs/>
        </w:rPr>
        <w:t>CODE:</w:t>
      </w:r>
    </w:p>
    <w:p w14:paraId="2B9D0AF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42BA1DA3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90FDEB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System.Text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0E0E16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E34509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HandsOnDAY_23</w:t>
      </w:r>
    </w:p>
    <w:p w14:paraId="3804636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1B67642E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Problem_03</w:t>
      </w:r>
    </w:p>
    <w:p w14:paraId="687AFDC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516740B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Task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VerifyPaymentAsync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12AA2D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BB6F83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"Verifying Payment"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55C259A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Delay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(2000);</w:t>
      </w:r>
    </w:p>
    <w:p w14:paraId="0B1B53E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"Payment 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Verifed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26F497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7261638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D34B021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CheckInventoryAsync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955935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3034B86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Checking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 Inventory"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0752D5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Delay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(2000);</w:t>
      </w:r>
    </w:p>
    <w:p w14:paraId="4A5A593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"Inventory Available"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71EA786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E0D66C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32D4C8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ConfirmOrderAsync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BDE3F53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 </w:t>
      </w:r>
    </w:p>
    <w:p w14:paraId="383009E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Confirming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 Order"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5F99A7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Delay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(2000);</w:t>
      </w:r>
    </w:p>
    <w:p w14:paraId="73A7D17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"Order Confirmed"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81BEDA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279836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AB1D3F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async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Task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31C84C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481E204E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VerifyPaymentAsync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6CA26A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CheckInventoryAsync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439B81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await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ConfirmOrderAsync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558725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D277CF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\</w:t>
      </w:r>
      <w:proofErr w:type="spellStart"/>
      <w:r>
        <w:rPr>
          <w:rFonts w:ascii="Cascadia Mono" w:eastAsiaTheme="minorEastAsia" w:hAnsi="Cascadia Mono" w:cs="Cascadia Mono"/>
          <w:color w:val="9E5B71"/>
          <w:sz w:val="19"/>
          <w:szCs w:val="19"/>
          <w:highlight w:val="white"/>
          <w:lang w:val="en-IN" w:bidi="ta-IN"/>
        </w:rPr>
        <w:t>n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Order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 Process Completed"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EF14E1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A4DC41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04676F6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369D8AEB" w14:textId="4A4D4F9C" w:rsidR="00035933" w:rsidRDefault="00BF0AFC" w:rsidP="00BF0AFC">
      <w:pPr>
        <w:spacing w:line="360" w:lineRule="auto"/>
        <w:rPr>
          <w:b/>
          <w:bCs/>
        </w:rPr>
      </w:pPr>
      <w:r w:rsidRPr="00BF0AFC">
        <w:rPr>
          <w:rFonts w:cs="Verdana"/>
          <w:color w:val="000000" w:themeColor="text1"/>
          <w:szCs w:val="24"/>
          <w:lang w:val="en-IN"/>
        </w:rPr>
        <w:drawing>
          <wp:anchor distT="0" distB="0" distL="114300" distR="114300" simplePos="0" relativeHeight="251663360" behindDoc="0" locked="0" layoutInCell="1" allowOverlap="1" wp14:anchorId="7C21D80D" wp14:editId="12F3FA8D">
            <wp:simplePos x="0" y="0"/>
            <wp:positionH relativeFrom="margin">
              <wp:align>left</wp:align>
            </wp:positionH>
            <wp:positionV relativeFrom="paragraph">
              <wp:posOffset>335915</wp:posOffset>
            </wp:positionV>
            <wp:extent cx="6871970" cy="3853180"/>
            <wp:effectExtent l="0" t="0" r="508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0AFC">
        <w:rPr>
          <w:b/>
          <w:bCs/>
        </w:rPr>
        <w:t>OUTPUT:</w:t>
      </w:r>
    </w:p>
    <w:p w14:paraId="2A5C123B" w14:textId="1EDE1EB9" w:rsidR="00BF0AFC" w:rsidRPr="00BF0AFC" w:rsidRDefault="00BF0AFC" w:rsidP="00BF0AFC">
      <w:pPr>
        <w:spacing w:line="360" w:lineRule="auto"/>
        <w:rPr>
          <w:rFonts w:cs="Verdana"/>
          <w:color w:val="000000" w:themeColor="text1"/>
          <w:sz w:val="2"/>
          <w:szCs w:val="2"/>
          <w:lang w:val="en-IN"/>
        </w:rPr>
      </w:pPr>
    </w:p>
    <w:p w14:paraId="68A4499F" w14:textId="4F043498" w:rsidR="00035933" w:rsidRPr="00BF0AFC" w:rsidRDefault="00035933" w:rsidP="2003E93D">
      <w:pPr>
        <w:rPr>
          <w:rFonts w:cs="Verdana"/>
          <w:color w:val="000000" w:themeColor="text1"/>
          <w:sz w:val="2"/>
          <w:szCs w:val="2"/>
          <w:lang w:val="en-IN"/>
        </w:rPr>
      </w:pPr>
    </w:p>
    <w:p w14:paraId="02BF6525" w14:textId="6F067A1F" w:rsidR="00035933" w:rsidRPr="00035933" w:rsidRDefault="441E506B" w:rsidP="2003E93D">
      <w:pPr>
        <w:rPr>
          <w:b/>
          <w:bCs/>
          <w:lang w:val="en-IN"/>
        </w:rPr>
      </w:pPr>
      <w:r w:rsidRPr="6A0D2E19">
        <w:rPr>
          <w:b/>
          <w:bCs/>
          <w:lang w:val="en-IN"/>
        </w:rPr>
        <w:t>Level-</w:t>
      </w:r>
      <w:r w:rsidR="56E477E9" w:rsidRPr="6A0D2E19">
        <w:rPr>
          <w:b/>
          <w:bCs/>
          <w:lang w:val="en-IN"/>
        </w:rPr>
        <w:t>2</w:t>
      </w:r>
      <w:r w:rsidRPr="6A0D2E19">
        <w:rPr>
          <w:b/>
          <w:bCs/>
          <w:lang w:val="en-IN"/>
        </w:rPr>
        <w:t xml:space="preserve"> Problem 2: Debugging Incorrect Discount Calculation</w:t>
      </w:r>
    </w:p>
    <w:p w14:paraId="0397EEA6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Scenario</w:t>
      </w:r>
    </w:p>
    <w:p w14:paraId="76AAFE3E" w14:textId="77777777" w:rsidR="00035933" w:rsidRPr="00035933" w:rsidRDefault="00035933" w:rsidP="00035933">
      <w:p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A retail application calculates the final price of products after applying a discount. Recently, users reported that the final price shown by the application is incorrect. The development team needs to </w:t>
      </w:r>
      <w:r w:rsidRPr="00035933">
        <w:rPr>
          <w:b/>
          <w:bCs/>
          <w:szCs w:val="24"/>
          <w:lang w:val="en-IN"/>
        </w:rPr>
        <w:t>debug the application to identify where the incorrect calculation is happening</w:t>
      </w:r>
      <w:r w:rsidRPr="00035933">
        <w:rPr>
          <w:szCs w:val="24"/>
          <w:lang w:val="en-IN"/>
        </w:rPr>
        <w:t>.</w:t>
      </w:r>
    </w:p>
    <w:p w14:paraId="18E87A3E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Requirements</w:t>
      </w:r>
    </w:p>
    <w:p w14:paraId="29A64C1B" w14:textId="77777777" w:rsidR="00035933" w:rsidRPr="00035933" w:rsidRDefault="00035933" w:rsidP="00035933">
      <w:pPr>
        <w:numPr>
          <w:ilvl w:val="0"/>
          <w:numId w:val="2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Create a console application that calculates the final product price.</w:t>
      </w:r>
    </w:p>
    <w:p w14:paraId="6BC26865" w14:textId="77777777" w:rsidR="00035933" w:rsidRPr="00035933" w:rsidRDefault="00035933" w:rsidP="00035933">
      <w:pPr>
        <w:numPr>
          <w:ilvl w:val="0"/>
          <w:numId w:val="2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The program should accept:</w:t>
      </w:r>
    </w:p>
    <w:p w14:paraId="1C2BDA90" w14:textId="77777777" w:rsidR="00035933" w:rsidRPr="00035933" w:rsidRDefault="00035933" w:rsidP="00035933">
      <w:pPr>
        <w:numPr>
          <w:ilvl w:val="1"/>
          <w:numId w:val="2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Product Name</w:t>
      </w:r>
    </w:p>
    <w:p w14:paraId="596C8121" w14:textId="77777777" w:rsidR="00035933" w:rsidRPr="00035933" w:rsidRDefault="00035933" w:rsidP="00035933">
      <w:pPr>
        <w:numPr>
          <w:ilvl w:val="1"/>
          <w:numId w:val="2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Product Price</w:t>
      </w:r>
    </w:p>
    <w:p w14:paraId="32A2BF62" w14:textId="77777777" w:rsidR="00035933" w:rsidRPr="00035933" w:rsidRDefault="00035933" w:rsidP="00035933">
      <w:pPr>
        <w:numPr>
          <w:ilvl w:val="1"/>
          <w:numId w:val="2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Discount Percentage</w:t>
      </w:r>
    </w:p>
    <w:p w14:paraId="2894D7C3" w14:textId="77777777" w:rsidR="00035933" w:rsidRPr="00035933" w:rsidRDefault="00035933" w:rsidP="00035933">
      <w:pPr>
        <w:numPr>
          <w:ilvl w:val="0"/>
          <w:numId w:val="20"/>
        </w:numPr>
        <w:rPr>
          <w:szCs w:val="24"/>
          <w:lang w:val="en-IN"/>
        </w:rPr>
      </w:pPr>
      <w:r w:rsidRPr="00035933">
        <w:rPr>
          <w:szCs w:val="24"/>
          <w:lang w:val="en-IN"/>
        </w:rPr>
        <w:lastRenderedPageBreak/>
        <w:t>The final price should be calculated using the formula:</w:t>
      </w:r>
    </w:p>
    <w:p w14:paraId="7126206A" w14:textId="77777777" w:rsidR="00035933" w:rsidRPr="00035933" w:rsidRDefault="00035933" w:rsidP="00035933">
      <w:pPr>
        <w:rPr>
          <w:szCs w:val="24"/>
          <w:lang w:val="en-IN"/>
        </w:rPr>
      </w:pPr>
      <w:proofErr w:type="spellStart"/>
      <w:r w:rsidRPr="00035933">
        <w:rPr>
          <w:b/>
          <w:bCs/>
          <w:szCs w:val="24"/>
          <w:lang w:val="en-IN"/>
        </w:rPr>
        <w:t>FinalPrice</w:t>
      </w:r>
      <w:proofErr w:type="spellEnd"/>
      <w:r w:rsidRPr="00035933">
        <w:rPr>
          <w:b/>
          <w:bCs/>
          <w:szCs w:val="24"/>
          <w:lang w:val="en-IN"/>
        </w:rPr>
        <w:t xml:space="preserve"> = Price − (Price × Discount / 100)</w:t>
      </w:r>
    </w:p>
    <w:p w14:paraId="5EB674C6" w14:textId="77777777" w:rsidR="00035933" w:rsidRPr="00035933" w:rsidRDefault="00035933" w:rsidP="00035933">
      <w:pPr>
        <w:numPr>
          <w:ilvl w:val="0"/>
          <w:numId w:val="2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debugging tools</w:t>
      </w:r>
      <w:r w:rsidRPr="00035933">
        <w:rPr>
          <w:szCs w:val="24"/>
          <w:lang w:val="en-IN"/>
        </w:rPr>
        <w:t xml:space="preserve"> to verify that the calculation is correct.</w:t>
      </w:r>
    </w:p>
    <w:p w14:paraId="18AAA9EC" w14:textId="77777777" w:rsidR="00035933" w:rsidRPr="00035933" w:rsidRDefault="00035933" w:rsidP="00035933">
      <w:pPr>
        <w:numPr>
          <w:ilvl w:val="0"/>
          <w:numId w:val="20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Place </w:t>
      </w:r>
      <w:r w:rsidRPr="00035933">
        <w:rPr>
          <w:b/>
          <w:bCs/>
          <w:szCs w:val="24"/>
          <w:lang w:val="en-IN"/>
        </w:rPr>
        <w:t>breakpoints</w:t>
      </w:r>
      <w:r w:rsidRPr="00035933">
        <w:rPr>
          <w:szCs w:val="24"/>
          <w:lang w:val="en-IN"/>
        </w:rPr>
        <w:t xml:space="preserve"> and inspect variable values during execution.</w:t>
      </w:r>
    </w:p>
    <w:p w14:paraId="66457BFA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Technical Constraints</w:t>
      </w:r>
    </w:p>
    <w:p w14:paraId="12B21D56" w14:textId="77777777" w:rsidR="00035933" w:rsidRPr="00035933" w:rsidRDefault="00035933" w:rsidP="00035933">
      <w:pPr>
        <w:numPr>
          <w:ilvl w:val="0"/>
          <w:numId w:val="21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Visual Studio Debugging Tools</w:t>
      </w:r>
      <w:r w:rsidRPr="00035933">
        <w:rPr>
          <w:szCs w:val="24"/>
          <w:lang w:val="en-IN"/>
        </w:rPr>
        <w:t>.</w:t>
      </w:r>
    </w:p>
    <w:p w14:paraId="561C14DA" w14:textId="77777777" w:rsidR="00035933" w:rsidRPr="00035933" w:rsidRDefault="00035933" w:rsidP="00035933">
      <w:pPr>
        <w:numPr>
          <w:ilvl w:val="0"/>
          <w:numId w:val="21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breakpoints, step over, step into, and watch window</w:t>
      </w:r>
      <w:r w:rsidRPr="00035933">
        <w:rPr>
          <w:szCs w:val="24"/>
          <w:lang w:val="en-IN"/>
        </w:rPr>
        <w:t>.</w:t>
      </w:r>
    </w:p>
    <w:p w14:paraId="0E58DA45" w14:textId="77777777" w:rsidR="00035933" w:rsidRPr="00035933" w:rsidRDefault="00035933" w:rsidP="00035933">
      <w:pPr>
        <w:numPr>
          <w:ilvl w:val="0"/>
          <w:numId w:val="21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Implement the solution using a </w:t>
      </w:r>
      <w:r w:rsidRPr="00035933">
        <w:rPr>
          <w:b/>
          <w:bCs/>
          <w:szCs w:val="24"/>
          <w:lang w:val="en-IN"/>
        </w:rPr>
        <w:t>.NET console application</w:t>
      </w:r>
      <w:r w:rsidRPr="00035933">
        <w:rPr>
          <w:szCs w:val="24"/>
          <w:lang w:val="en-IN"/>
        </w:rPr>
        <w:t>.</w:t>
      </w:r>
    </w:p>
    <w:p w14:paraId="01BA5233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Expectations</w:t>
      </w:r>
    </w:p>
    <w:p w14:paraId="63F02CCA" w14:textId="77777777" w:rsidR="00035933" w:rsidRPr="00035933" w:rsidRDefault="00035933" w:rsidP="00035933">
      <w:pPr>
        <w:numPr>
          <w:ilvl w:val="0"/>
          <w:numId w:val="22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Students should run the program in </w:t>
      </w:r>
      <w:r w:rsidRPr="00035933">
        <w:rPr>
          <w:b/>
          <w:bCs/>
          <w:szCs w:val="24"/>
          <w:lang w:val="en-IN"/>
        </w:rPr>
        <w:t>debug mode</w:t>
      </w:r>
      <w:r w:rsidRPr="00035933">
        <w:rPr>
          <w:szCs w:val="24"/>
          <w:lang w:val="en-IN"/>
        </w:rPr>
        <w:t>.</w:t>
      </w:r>
    </w:p>
    <w:p w14:paraId="0FF33F6B" w14:textId="77777777" w:rsidR="00035933" w:rsidRPr="00035933" w:rsidRDefault="00035933" w:rsidP="00035933">
      <w:pPr>
        <w:numPr>
          <w:ilvl w:val="0"/>
          <w:numId w:val="22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They should track variable values and confirm that the discount calculation is correct.</w:t>
      </w:r>
    </w:p>
    <w:p w14:paraId="01D4A3EC" w14:textId="77777777" w:rsidR="00035933" w:rsidRPr="00035933" w:rsidRDefault="00035933" w:rsidP="00035933">
      <w:pPr>
        <w:numPr>
          <w:ilvl w:val="0"/>
          <w:numId w:val="22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If incorrect results appear, students should identify the faulty logic.</w:t>
      </w:r>
    </w:p>
    <w:p w14:paraId="55A1431D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Learning Outcome</w:t>
      </w:r>
    </w:p>
    <w:p w14:paraId="26989A16" w14:textId="77777777" w:rsidR="00035933" w:rsidRPr="00035933" w:rsidRDefault="00035933" w:rsidP="00035933">
      <w:pPr>
        <w:rPr>
          <w:szCs w:val="24"/>
          <w:lang w:val="en-IN"/>
        </w:rPr>
      </w:pPr>
      <w:r w:rsidRPr="00035933">
        <w:rPr>
          <w:szCs w:val="24"/>
          <w:lang w:val="en-IN"/>
        </w:rPr>
        <w:t>Students will learn how to:</w:t>
      </w:r>
    </w:p>
    <w:p w14:paraId="475C13B6" w14:textId="77777777" w:rsidR="00035933" w:rsidRPr="00035933" w:rsidRDefault="00035933" w:rsidP="00035933">
      <w:pPr>
        <w:numPr>
          <w:ilvl w:val="0"/>
          <w:numId w:val="23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breakpoints effectively</w:t>
      </w:r>
      <w:r w:rsidRPr="00035933">
        <w:rPr>
          <w:szCs w:val="24"/>
          <w:lang w:val="en-IN"/>
        </w:rPr>
        <w:t>.</w:t>
      </w:r>
    </w:p>
    <w:p w14:paraId="326CFF2A" w14:textId="77777777" w:rsidR="00035933" w:rsidRPr="00035933" w:rsidRDefault="00035933" w:rsidP="00035933">
      <w:pPr>
        <w:numPr>
          <w:ilvl w:val="0"/>
          <w:numId w:val="23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Inspect </w:t>
      </w:r>
      <w:r w:rsidRPr="00035933">
        <w:rPr>
          <w:b/>
          <w:bCs/>
          <w:szCs w:val="24"/>
          <w:lang w:val="en-IN"/>
        </w:rPr>
        <w:t>variable values during program execution</w:t>
      </w:r>
      <w:r w:rsidRPr="00035933">
        <w:rPr>
          <w:szCs w:val="24"/>
          <w:lang w:val="en-IN"/>
        </w:rPr>
        <w:t>.</w:t>
      </w:r>
    </w:p>
    <w:p w14:paraId="542F2C55" w14:textId="62D70759" w:rsidR="00BF0AFC" w:rsidRPr="00BF0AFC" w:rsidRDefault="768C8C10" w:rsidP="00BF0AFC">
      <w:pPr>
        <w:numPr>
          <w:ilvl w:val="0"/>
          <w:numId w:val="23"/>
        </w:numPr>
        <w:rPr>
          <w:szCs w:val="24"/>
          <w:lang w:val="en-IN"/>
        </w:rPr>
      </w:pPr>
      <w:r w:rsidRPr="00BF0AFC">
        <w:rPr>
          <w:lang w:val="en-IN"/>
        </w:rPr>
        <w:t xml:space="preserve">Identify logical errors using </w:t>
      </w:r>
      <w:r w:rsidRPr="00BF0AFC">
        <w:rPr>
          <w:b/>
          <w:bCs/>
          <w:lang w:val="en-IN"/>
        </w:rPr>
        <w:t>debugging techniques</w:t>
      </w:r>
      <w:r w:rsidRPr="00BF0AFC">
        <w:rPr>
          <w:lang w:val="en-IN"/>
        </w:rPr>
        <w:t>.</w:t>
      </w:r>
    </w:p>
    <w:p w14:paraId="00DC4A70" w14:textId="34DFB5C3" w:rsidR="00BF0AFC" w:rsidRDefault="00BF0AFC" w:rsidP="00BF0AFC">
      <w:pPr>
        <w:shd w:val="clear" w:color="auto" w:fill="FFFFFF" w:themeFill="background1"/>
        <w:spacing w:before="240" w:after="240" w:line="360" w:lineRule="auto"/>
        <w:rPr>
          <w:b/>
          <w:bCs/>
        </w:rPr>
      </w:pPr>
      <w:r w:rsidRPr="00BF0AFC">
        <w:rPr>
          <w:b/>
          <w:bCs/>
        </w:rPr>
        <w:t>CODE:</w:t>
      </w:r>
    </w:p>
    <w:p w14:paraId="418D19D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5D245FA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775BB9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System.Text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AAA85B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AD8B2F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HandsOnDAY_23</w:t>
      </w:r>
    </w:p>
    <w:p w14:paraId="4656A6B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054787EA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Problem_04</w:t>
      </w:r>
    </w:p>
    <w:p w14:paraId="2435DB06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412045CE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E22B466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46F683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"Enter Product Name: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0FF25C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name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ReadLine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77585A6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390A32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"Enter Price: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ECF7CD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price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Convert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ToDouble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ReadLine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());</w:t>
      </w:r>
    </w:p>
    <w:p w14:paraId="68F3FE2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369AF53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"Enter Discount %: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877F3D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discount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Convert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ToDouble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ReadLine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());</w:t>
      </w:r>
    </w:p>
    <w:p w14:paraId="6CD2868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37EBEF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breakpoint</w:t>
      </w:r>
    </w:p>
    <w:p w14:paraId="10708A8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FFFFFF"/>
          <w:sz w:val="19"/>
          <w:szCs w:val="19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lang w:val="en-IN" w:bidi="ta-IN"/>
        </w:rPr>
        <w:t>finalPrice</w:t>
      </w:r>
      <w:proofErr w:type="spellEnd"/>
      <w:r>
        <w:rPr>
          <w:rFonts w:ascii="Cascadia Mono" w:eastAsiaTheme="minorEastAsia" w:hAnsi="Cascadia Mono" w:cs="Cascadia Mono"/>
          <w:color w:val="FFFFFF"/>
          <w:sz w:val="19"/>
          <w:szCs w:val="19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IN" w:bidi="ta-IN"/>
        </w:rPr>
        <w:t>=</w:t>
      </w:r>
      <w:r>
        <w:rPr>
          <w:rFonts w:ascii="Cascadia Mono" w:eastAsiaTheme="minorEastAsia" w:hAnsi="Cascadia Mono" w:cs="Cascadia Mono"/>
          <w:color w:val="FFFFFF"/>
          <w:sz w:val="19"/>
          <w:szCs w:val="19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lang w:val="en-IN" w:bidi="ta-IN"/>
        </w:rPr>
        <w:t>price</w:t>
      </w:r>
      <w:r>
        <w:rPr>
          <w:rFonts w:ascii="Cascadia Mono" w:eastAsiaTheme="minorEastAsia" w:hAnsi="Cascadia Mono" w:cs="Cascadia Mono"/>
          <w:color w:val="FFFFFF"/>
          <w:sz w:val="19"/>
          <w:szCs w:val="19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IN" w:bidi="ta-IN"/>
        </w:rPr>
        <w:t>-</w:t>
      </w:r>
      <w:r>
        <w:rPr>
          <w:rFonts w:ascii="Cascadia Mono" w:eastAsiaTheme="minorEastAsia" w:hAnsi="Cascadia Mono" w:cs="Cascadia Mono"/>
          <w:color w:val="FFFFFF"/>
          <w:sz w:val="19"/>
          <w:szCs w:val="19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lang w:val="en-IN" w:bidi="ta-IN"/>
        </w:rPr>
        <w:t>price</w:t>
      </w:r>
      <w:r>
        <w:rPr>
          <w:rFonts w:ascii="Cascadia Mono" w:eastAsiaTheme="minorEastAsia" w:hAnsi="Cascadia Mono" w:cs="Cascadia Mono"/>
          <w:color w:val="FFFFFF"/>
          <w:sz w:val="19"/>
          <w:szCs w:val="19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IN" w:bidi="ta-IN"/>
        </w:rPr>
        <w:t>*</w:t>
      </w:r>
      <w:r>
        <w:rPr>
          <w:rFonts w:ascii="Cascadia Mono" w:eastAsiaTheme="minorEastAsia" w:hAnsi="Cascadia Mono" w:cs="Cascadia Mono"/>
          <w:color w:val="FFFFFF"/>
          <w:sz w:val="19"/>
          <w:szCs w:val="19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lang w:val="en-IN" w:bidi="ta-IN"/>
        </w:rPr>
        <w:t>discount</w:t>
      </w:r>
      <w:r>
        <w:rPr>
          <w:rFonts w:ascii="Cascadia Mono" w:eastAsiaTheme="minorEastAsia" w:hAnsi="Cascadia Mono" w:cs="Cascadia Mono"/>
          <w:color w:val="FFFFFF"/>
          <w:sz w:val="19"/>
          <w:szCs w:val="19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IN" w:bidi="ta-IN"/>
        </w:rPr>
        <w:t>/</w:t>
      </w:r>
      <w:r>
        <w:rPr>
          <w:rFonts w:ascii="Cascadia Mono" w:eastAsiaTheme="minorEastAsia" w:hAnsi="Cascadia Mono" w:cs="Cascadia Mono"/>
          <w:color w:val="FFFFFF"/>
          <w:sz w:val="19"/>
          <w:szCs w:val="19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val="en-IN" w:bidi="ta-IN"/>
        </w:rPr>
        <w:t>100);</w:t>
      </w:r>
    </w:p>
    <w:p w14:paraId="4880435A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BA49E6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"Final Price: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finalPrice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55D8C9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0E6648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1AB5E6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6D5C7E7B" w14:textId="2FDD7AA0" w:rsidR="00035933" w:rsidRDefault="00BF0AFC" w:rsidP="00BF0AFC">
      <w:pPr>
        <w:rPr>
          <w:b/>
          <w:bCs/>
        </w:rPr>
      </w:pPr>
      <w:r w:rsidRPr="00BF0AFC">
        <w:rPr>
          <w:szCs w:val="24"/>
        </w:rPr>
        <w:drawing>
          <wp:anchor distT="0" distB="0" distL="114300" distR="114300" simplePos="0" relativeHeight="251665408" behindDoc="0" locked="0" layoutInCell="1" allowOverlap="1" wp14:anchorId="2F742999" wp14:editId="5EB60B96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6871970" cy="3863975"/>
            <wp:effectExtent l="0" t="0" r="5080" b="317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0AFC">
        <w:rPr>
          <w:b/>
          <w:bCs/>
        </w:rPr>
        <w:t>OUTPUT:</w:t>
      </w:r>
    </w:p>
    <w:p w14:paraId="4DF4D7A0" w14:textId="7E26C195" w:rsidR="00BF0AFC" w:rsidRPr="00035933" w:rsidRDefault="00BF0AFC" w:rsidP="00BF0AFC">
      <w:pPr>
        <w:rPr>
          <w:szCs w:val="24"/>
        </w:rPr>
      </w:pPr>
    </w:p>
    <w:p w14:paraId="07303BD1" w14:textId="233EBDB9" w:rsidR="00035933" w:rsidRPr="00035933" w:rsidRDefault="768C8C10" w:rsidP="6A0D2E19">
      <w:pPr>
        <w:rPr>
          <w:b/>
          <w:bCs/>
          <w:lang w:val="en-IN"/>
        </w:rPr>
      </w:pPr>
      <w:r w:rsidRPr="6A0D2E19">
        <w:rPr>
          <w:b/>
          <w:bCs/>
          <w:lang w:val="en-IN"/>
        </w:rPr>
        <w:t>Level-2</w:t>
      </w:r>
      <w:r w:rsidR="5B69F7F3" w:rsidRPr="6A0D2E19">
        <w:rPr>
          <w:b/>
          <w:bCs/>
          <w:lang w:val="en-IN"/>
        </w:rPr>
        <w:t xml:space="preserve"> Problem 3</w:t>
      </w:r>
      <w:r w:rsidRPr="6A0D2E19">
        <w:rPr>
          <w:b/>
          <w:bCs/>
          <w:lang w:val="en-IN"/>
        </w:rPr>
        <w:t>: Application Tracing for Order Processing</w:t>
      </w:r>
    </w:p>
    <w:p w14:paraId="60737539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Scenario</w:t>
      </w:r>
    </w:p>
    <w:p w14:paraId="486503AB" w14:textId="77777777" w:rsidR="00035933" w:rsidRPr="00035933" w:rsidRDefault="00035933" w:rsidP="00035933">
      <w:p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An e-commerce application processes customer orders. Sometimes the order processing fails, but developers are unable to identify where the failure occurs. The team decides to implement </w:t>
      </w:r>
      <w:r w:rsidRPr="00035933">
        <w:rPr>
          <w:b/>
          <w:bCs/>
          <w:szCs w:val="24"/>
          <w:lang w:val="en-IN"/>
        </w:rPr>
        <w:t>Tracing</w:t>
      </w:r>
      <w:r w:rsidRPr="00035933">
        <w:rPr>
          <w:szCs w:val="24"/>
          <w:lang w:val="en-IN"/>
        </w:rPr>
        <w:t xml:space="preserve"> to monitor the execution flow and diagnose the issue.</w:t>
      </w:r>
    </w:p>
    <w:p w14:paraId="664A898A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Requirements</w:t>
      </w:r>
    </w:p>
    <w:p w14:paraId="548B6BD7" w14:textId="77777777" w:rsidR="00035933" w:rsidRPr="00035933" w:rsidRDefault="00035933" w:rsidP="00035933">
      <w:pPr>
        <w:numPr>
          <w:ilvl w:val="0"/>
          <w:numId w:val="2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Create a console application that simulates </w:t>
      </w:r>
      <w:r w:rsidRPr="00035933">
        <w:rPr>
          <w:b/>
          <w:bCs/>
          <w:szCs w:val="24"/>
          <w:lang w:val="en-IN"/>
        </w:rPr>
        <w:t>order processing</w:t>
      </w:r>
      <w:r w:rsidRPr="00035933">
        <w:rPr>
          <w:szCs w:val="24"/>
          <w:lang w:val="en-IN"/>
        </w:rPr>
        <w:t>.</w:t>
      </w:r>
    </w:p>
    <w:p w14:paraId="03B508DA" w14:textId="77777777" w:rsidR="00035933" w:rsidRPr="00035933" w:rsidRDefault="00035933" w:rsidP="00035933">
      <w:pPr>
        <w:numPr>
          <w:ilvl w:val="0"/>
          <w:numId w:val="2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The order processing should include the following steps:</w:t>
      </w:r>
    </w:p>
    <w:p w14:paraId="53213C55" w14:textId="77777777" w:rsidR="00035933" w:rsidRPr="00035933" w:rsidRDefault="00035933" w:rsidP="00035933">
      <w:pPr>
        <w:numPr>
          <w:ilvl w:val="1"/>
          <w:numId w:val="2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Validate Order</w:t>
      </w:r>
    </w:p>
    <w:p w14:paraId="3D145801" w14:textId="77777777" w:rsidR="00035933" w:rsidRPr="00035933" w:rsidRDefault="00035933" w:rsidP="00035933">
      <w:pPr>
        <w:numPr>
          <w:ilvl w:val="1"/>
          <w:numId w:val="2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Process Payment</w:t>
      </w:r>
    </w:p>
    <w:p w14:paraId="5080F102" w14:textId="77777777" w:rsidR="00035933" w:rsidRPr="00035933" w:rsidRDefault="00035933" w:rsidP="00035933">
      <w:pPr>
        <w:numPr>
          <w:ilvl w:val="1"/>
          <w:numId w:val="2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Update Inventory</w:t>
      </w:r>
    </w:p>
    <w:p w14:paraId="7DAAC0F9" w14:textId="77777777" w:rsidR="00035933" w:rsidRPr="00035933" w:rsidRDefault="00035933" w:rsidP="00035933">
      <w:pPr>
        <w:numPr>
          <w:ilvl w:val="1"/>
          <w:numId w:val="24"/>
        </w:numPr>
        <w:rPr>
          <w:szCs w:val="24"/>
          <w:lang w:val="en-IN"/>
        </w:rPr>
      </w:pPr>
      <w:r w:rsidRPr="00035933">
        <w:rPr>
          <w:szCs w:val="24"/>
          <w:lang w:val="en-IN"/>
        </w:rPr>
        <w:lastRenderedPageBreak/>
        <w:t>Generate Invoice</w:t>
      </w:r>
    </w:p>
    <w:p w14:paraId="1ABA1C33" w14:textId="77777777" w:rsidR="00035933" w:rsidRPr="00035933" w:rsidRDefault="00035933" w:rsidP="00035933">
      <w:pPr>
        <w:numPr>
          <w:ilvl w:val="0"/>
          <w:numId w:val="2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r w:rsidRPr="00035933">
        <w:rPr>
          <w:b/>
          <w:bCs/>
          <w:szCs w:val="24"/>
          <w:lang w:val="en-IN"/>
        </w:rPr>
        <w:t>Trace class</w:t>
      </w:r>
      <w:r w:rsidRPr="00035933">
        <w:rPr>
          <w:szCs w:val="24"/>
          <w:lang w:val="en-IN"/>
        </w:rPr>
        <w:t xml:space="preserve"> to log messages at each step of the process.</w:t>
      </w:r>
    </w:p>
    <w:p w14:paraId="70D8A139" w14:textId="77777777" w:rsidR="00035933" w:rsidRPr="00035933" w:rsidRDefault="00035933" w:rsidP="00035933">
      <w:pPr>
        <w:numPr>
          <w:ilvl w:val="0"/>
          <w:numId w:val="24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Display trace messages showing the execution flow.</w:t>
      </w:r>
    </w:p>
    <w:p w14:paraId="41ADF999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Technical Constraints</w:t>
      </w:r>
    </w:p>
    <w:p w14:paraId="4A4D4004" w14:textId="77777777" w:rsidR="00035933" w:rsidRPr="00035933" w:rsidRDefault="00035933" w:rsidP="00035933">
      <w:pPr>
        <w:numPr>
          <w:ilvl w:val="0"/>
          <w:numId w:val="2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Use </w:t>
      </w:r>
      <w:proofErr w:type="spellStart"/>
      <w:proofErr w:type="gramStart"/>
      <w:r w:rsidRPr="00035933">
        <w:rPr>
          <w:b/>
          <w:bCs/>
          <w:szCs w:val="24"/>
          <w:lang w:val="en-IN"/>
        </w:rPr>
        <w:t>System.Diagnostics.Trace</w:t>
      </w:r>
      <w:proofErr w:type="spellEnd"/>
      <w:proofErr w:type="gramEnd"/>
      <w:r w:rsidRPr="00035933">
        <w:rPr>
          <w:szCs w:val="24"/>
          <w:lang w:val="en-IN"/>
        </w:rPr>
        <w:t>.</w:t>
      </w:r>
    </w:p>
    <w:p w14:paraId="109DC6B4" w14:textId="77777777" w:rsidR="00035933" w:rsidRPr="00035933" w:rsidRDefault="00035933" w:rsidP="00035933">
      <w:pPr>
        <w:numPr>
          <w:ilvl w:val="0"/>
          <w:numId w:val="2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Write trace messages using:</w:t>
      </w:r>
    </w:p>
    <w:p w14:paraId="0FDC946D" w14:textId="77777777" w:rsidR="00035933" w:rsidRPr="00035933" w:rsidRDefault="00035933" w:rsidP="00035933">
      <w:pPr>
        <w:numPr>
          <w:ilvl w:val="1"/>
          <w:numId w:val="25"/>
        </w:numPr>
        <w:rPr>
          <w:szCs w:val="24"/>
          <w:lang w:val="en-IN"/>
        </w:rPr>
      </w:pPr>
      <w:proofErr w:type="spellStart"/>
      <w:r w:rsidRPr="00035933">
        <w:rPr>
          <w:szCs w:val="24"/>
          <w:lang w:val="en-IN"/>
        </w:rPr>
        <w:t>Trace.WriteLine</w:t>
      </w:r>
      <w:proofErr w:type="spellEnd"/>
      <w:r w:rsidRPr="00035933">
        <w:rPr>
          <w:szCs w:val="24"/>
          <w:lang w:val="en-IN"/>
        </w:rPr>
        <w:t>()</w:t>
      </w:r>
    </w:p>
    <w:p w14:paraId="1C36D372" w14:textId="77777777" w:rsidR="00035933" w:rsidRPr="00035933" w:rsidRDefault="00035933" w:rsidP="00035933">
      <w:pPr>
        <w:numPr>
          <w:ilvl w:val="1"/>
          <w:numId w:val="25"/>
        </w:numPr>
        <w:rPr>
          <w:szCs w:val="24"/>
          <w:lang w:val="en-IN"/>
        </w:rPr>
      </w:pPr>
      <w:proofErr w:type="spellStart"/>
      <w:r w:rsidRPr="00035933">
        <w:rPr>
          <w:szCs w:val="24"/>
          <w:lang w:val="en-IN"/>
        </w:rPr>
        <w:t>Trace.TraceInformation</w:t>
      </w:r>
      <w:proofErr w:type="spellEnd"/>
      <w:r w:rsidRPr="00035933">
        <w:rPr>
          <w:szCs w:val="24"/>
          <w:lang w:val="en-IN"/>
        </w:rPr>
        <w:t>()</w:t>
      </w:r>
    </w:p>
    <w:p w14:paraId="7E5A7894" w14:textId="77777777" w:rsidR="00035933" w:rsidRPr="00035933" w:rsidRDefault="00035933" w:rsidP="00035933">
      <w:pPr>
        <w:numPr>
          <w:ilvl w:val="0"/>
          <w:numId w:val="2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Configure a </w:t>
      </w:r>
      <w:proofErr w:type="spellStart"/>
      <w:r w:rsidRPr="00035933">
        <w:rPr>
          <w:b/>
          <w:bCs/>
          <w:szCs w:val="24"/>
          <w:lang w:val="en-IN"/>
        </w:rPr>
        <w:t>TextWriterTraceListener</w:t>
      </w:r>
      <w:proofErr w:type="spellEnd"/>
      <w:r w:rsidRPr="00035933">
        <w:rPr>
          <w:szCs w:val="24"/>
          <w:lang w:val="en-IN"/>
        </w:rPr>
        <w:t xml:space="preserve"> to store trace logs in a file.</w:t>
      </w:r>
    </w:p>
    <w:p w14:paraId="6FD0C07F" w14:textId="77777777" w:rsidR="00035933" w:rsidRPr="00035933" w:rsidRDefault="00035933" w:rsidP="00035933">
      <w:pPr>
        <w:numPr>
          <w:ilvl w:val="0"/>
          <w:numId w:val="25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Implement the solution using </w:t>
      </w:r>
      <w:r w:rsidRPr="00035933">
        <w:rPr>
          <w:b/>
          <w:bCs/>
          <w:szCs w:val="24"/>
          <w:lang w:val="en-IN"/>
        </w:rPr>
        <w:t>.NET console application</w:t>
      </w:r>
      <w:r w:rsidRPr="00035933">
        <w:rPr>
          <w:szCs w:val="24"/>
          <w:lang w:val="en-IN"/>
        </w:rPr>
        <w:t>.</w:t>
      </w:r>
    </w:p>
    <w:p w14:paraId="3675B65B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Expectations</w:t>
      </w:r>
    </w:p>
    <w:p w14:paraId="5CE1A264" w14:textId="77777777" w:rsidR="00035933" w:rsidRPr="00035933" w:rsidRDefault="00035933" w:rsidP="00035933">
      <w:pPr>
        <w:numPr>
          <w:ilvl w:val="0"/>
          <w:numId w:val="26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The application should log messages for each stage of order processing.</w:t>
      </w:r>
    </w:p>
    <w:p w14:paraId="571FAE4B" w14:textId="77777777" w:rsidR="00035933" w:rsidRPr="00035933" w:rsidRDefault="00035933" w:rsidP="00035933">
      <w:pPr>
        <w:numPr>
          <w:ilvl w:val="0"/>
          <w:numId w:val="26"/>
        </w:numPr>
        <w:rPr>
          <w:szCs w:val="24"/>
          <w:lang w:val="en-IN"/>
        </w:rPr>
      </w:pPr>
      <w:r w:rsidRPr="00035933">
        <w:rPr>
          <w:szCs w:val="24"/>
          <w:lang w:val="en-IN"/>
        </w:rPr>
        <w:t>Trace logs should help developers identify where failures occur.</w:t>
      </w:r>
    </w:p>
    <w:p w14:paraId="756E5686" w14:textId="77777777" w:rsidR="00035933" w:rsidRPr="00035933" w:rsidRDefault="00035933" w:rsidP="00035933">
      <w:pPr>
        <w:numPr>
          <w:ilvl w:val="0"/>
          <w:numId w:val="26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The trace output should be stored in a </w:t>
      </w:r>
      <w:r w:rsidRPr="00035933">
        <w:rPr>
          <w:b/>
          <w:bCs/>
          <w:szCs w:val="24"/>
          <w:lang w:val="en-IN"/>
        </w:rPr>
        <w:t>log file</w:t>
      </w:r>
      <w:r w:rsidRPr="00035933">
        <w:rPr>
          <w:szCs w:val="24"/>
          <w:lang w:val="en-IN"/>
        </w:rPr>
        <w:t>.</w:t>
      </w:r>
    </w:p>
    <w:p w14:paraId="24FA465F" w14:textId="77777777" w:rsidR="00035933" w:rsidRPr="00035933" w:rsidRDefault="00035933" w:rsidP="00035933">
      <w:pPr>
        <w:rPr>
          <w:b/>
          <w:bCs/>
          <w:szCs w:val="24"/>
          <w:lang w:val="en-IN"/>
        </w:rPr>
      </w:pPr>
      <w:r w:rsidRPr="00035933">
        <w:rPr>
          <w:b/>
          <w:bCs/>
          <w:szCs w:val="24"/>
          <w:lang w:val="en-IN"/>
        </w:rPr>
        <w:t>Learning Outcome</w:t>
      </w:r>
    </w:p>
    <w:p w14:paraId="306A6F5F" w14:textId="77777777" w:rsidR="00035933" w:rsidRPr="00035933" w:rsidRDefault="00035933" w:rsidP="00035933">
      <w:pPr>
        <w:rPr>
          <w:szCs w:val="24"/>
          <w:lang w:val="en-IN"/>
        </w:rPr>
      </w:pPr>
      <w:r w:rsidRPr="00035933">
        <w:rPr>
          <w:szCs w:val="24"/>
          <w:lang w:val="en-IN"/>
        </w:rPr>
        <w:t>Students will learn how to:</w:t>
      </w:r>
    </w:p>
    <w:p w14:paraId="7E3F6693" w14:textId="77777777" w:rsidR="00035933" w:rsidRPr="00035933" w:rsidRDefault="00035933" w:rsidP="00035933">
      <w:pPr>
        <w:numPr>
          <w:ilvl w:val="0"/>
          <w:numId w:val="27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Implement </w:t>
      </w:r>
      <w:r w:rsidRPr="00035933">
        <w:rPr>
          <w:b/>
          <w:bCs/>
          <w:szCs w:val="24"/>
          <w:lang w:val="en-IN"/>
        </w:rPr>
        <w:t>application tracing</w:t>
      </w:r>
      <w:r w:rsidRPr="00035933">
        <w:rPr>
          <w:szCs w:val="24"/>
          <w:lang w:val="en-IN"/>
        </w:rPr>
        <w:t xml:space="preserve"> using </w:t>
      </w:r>
      <w:proofErr w:type="spellStart"/>
      <w:r w:rsidRPr="00035933">
        <w:rPr>
          <w:szCs w:val="24"/>
          <w:lang w:val="en-IN"/>
        </w:rPr>
        <w:t>System.Diagnostics</w:t>
      </w:r>
      <w:proofErr w:type="spellEnd"/>
      <w:r w:rsidRPr="00035933">
        <w:rPr>
          <w:szCs w:val="24"/>
          <w:lang w:val="en-IN"/>
        </w:rPr>
        <w:t>.</w:t>
      </w:r>
    </w:p>
    <w:p w14:paraId="614F1827" w14:textId="77777777" w:rsidR="00035933" w:rsidRPr="00035933" w:rsidRDefault="00035933" w:rsidP="00035933">
      <w:pPr>
        <w:numPr>
          <w:ilvl w:val="0"/>
          <w:numId w:val="27"/>
        </w:numPr>
        <w:rPr>
          <w:szCs w:val="24"/>
          <w:lang w:val="en-IN"/>
        </w:rPr>
      </w:pPr>
      <w:r w:rsidRPr="00035933">
        <w:rPr>
          <w:szCs w:val="24"/>
          <w:lang w:val="en-IN"/>
        </w:rPr>
        <w:t xml:space="preserve">Monitor application flow using </w:t>
      </w:r>
      <w:r w:rsidRPr="00035933">
        <w:rPr>
          <w:b/>
          <w:bCs/>
          <w:szCs w:val="24"/>
          <w:lang w:val="en-IN"/>
        </w:rPr>
        <w:t>Trace listeners</w:t>
      </w:r>
      <w:r w:rsidRPr="00035933">
        <w:rPr>
          <w:szCs w:val="24"/>
          <w:lang w:val="en-IN"/>
        </w:rPr>
        <w:t>.</w:t>
      </w:r>
    </w:p>
    <w:p w14:paraId="57E6C010" w14:textId="34A64DEB" w:rsidR="2003E93D" w:rsidRDefault="48D46064" w:rsidP="6A0D2E19">
      <w:pPr>
        <w:numPr>
          <w:ilvl w:val="0"/>
          <w:numId w:val="27"/>
        </w:numPr>
        <w:rPr>
          <w:lang w:val="en-IN"/>
        </w:rPr>
      </w:pPr>
      <w:r w:rsidRPr="6A0D2E19">
        <w:rPr>
          <w:lang w:val="en-IN"/>
        </w:rPr>
        <w:t xml:space="preserve">Use trace logs to </w:t>
      </w:r>
      <w:r w:rsidRPr="6A0D2E19">
        <w:rPr>
          <w:b/>
          <w:bCs/>
          <w:lang w:val="en-IN"/>
        </w:rPr>
        <w:t>diagnose runtime issues in real-world applications</w:t>
      </w:r>
      <w:r w:rsidRPr="6A0D2E19">
        <w:rPr>
          <w:lang w:val="en-IN"/>
        </w:rPr>
        <w:t>.</w:t>
      </w:r>
    </w:p>
    <w:p w14:paraId="2E824B08" w14:textId="08E773EE" w:rsidR="00BF0AFC" w:rsidRDefault="00BF0AFC" w:rsidP="00BF0AFC">
      <w:pPr>
        <w:shd w:val="clear" w:color="auto" w:fill="FFFFFF" w:themeFill="background1"/>
        <w:spacing w:before="240" w:after="240" w:line="360" w:lineRule="auto"/>
        <w:rPr>
          <w:b/>
          <w:bCs/>
        </w:rPr>
      </w:pPr>
      <w:r w:rsidRPr="00BF0AFC">
        <w:rPr>
          <w:b/>
          <w:bCs/>
        </w:rPr>
        <w:t>CODE:</w:t>
      </w:r>
    </w:p>
    <w:p w14:paraId="6BDEE81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61798C4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System.Diagnostics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F081B66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System.IO;</w:t>
      </w:r>
    </w:p>
    <w:p w14:paraId="450FDF16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CEE305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HandsOnDAY_23</w:t>
      </w:r>
    </w:p>
    <w:p w14:paraId="28C0B81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04643A2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Problem_05</w:t>
      </w:r>
    </w:p>
    <w:p w14:paraId="1418C40A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1525787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98C50D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706247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Trace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.Listeners.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TextWriterTraceListener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800000"/>
          <w:sz w:val="19"/>
          <w:szCs w:val="19"/>
          <w:highlight w:val="white"/>
          <w:lang w:val="en-IN" w:bidi="ta-IN"/>
        </w:rPr>
        <w:t>@"C:\Users\keerthi\OneDrive\Desktop\upGrad\DAY-23\traceLog.txt"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41B2CE3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Trace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.AutoFlush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true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39CEE2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6699C3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Trace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"Order Processing Started"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C9AFDD1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107FCD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ValidateOrder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A7C7E2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ProcessPayment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4FF9BA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UpdateInventory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D02D2B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GenerateInvoice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05BC00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AE1BF4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Trace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"Order Processing Completed"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174DE1E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B79F16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"Tracing completed. Check traceLog.txt"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02EC15A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CBC77B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54A1933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ValidateOrder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6B5925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2EBB10A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Trace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TraceInformation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"Validating Order..."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979DD35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328299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6D0A94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ProcessPayment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DFAC257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07FE4A44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Trace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TraceInformation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"Processing Payment..."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173D132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32D3160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7CBEAE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UpdateInventory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500184D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FB1477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Trace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TraceInformation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"Updating Inventory..."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F10A0FC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BFCD92F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E24C0CE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GenerateInvoice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3058BDB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46D33569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Trace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TraceInformation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"Generating Invoice..."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FB4E9B8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4A76F2E3" w14:textId="77777777" w:rsidR="00BF0AFC" w:rsidRDefault="00BF0AFC" w:rsidP="00BF0AF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32571D4C" w14:textId="5050CD66" w:rsidR="00BF0AFC" w:rsidRPr="00BF0AFC" w:rsidRDefault="00BF0AFC" w:rsidP="00BF0AFC">
      <w:pPr>
        <w:shd w:val="clear" w:color="auto" w:fill="FFFFFF" w:themeFill="background1"/>
        <w:spacing w:before="240" w:after="240" w:line="360" w:lineRule="auto"/>
        <w:rPr>
          <w:b/>
          <w:bCs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6B080A5C" w14:textId="1A0D1BC4" w:rsidR="00BF0AFC" w:rsidRDefault="00BF0AFC" w:rsidP="00BF0AFC">
      <w:pPr>
        <w:rPr>
          <w:b/>
          <w:bCs/>
        </w:rPr>
      </w:pPr>
      <w:r w:rsidRPr="00BF0AFC">
        <w:rPr>
          <w:lang w:val="en-IN"/>
        </w:rPr>
        <w:drawing>
          <wp:anchor distT="0" distB="0" distL="114300" distR="114300" simplePos="0" relativeHeight="251669504" behindDoc="0" locked="0" layoutInCell="1" allowOverlap="1" wp14:anchorId="664E0AA8" wp14:editId="03EEF384">
            <wp:simplePos x="0" y="0"/>
            <wp:positionH relativeFrom="margin">
              <wp:align>left</wp:align>
            </wp:positionH>
            <wp:positionV relativeFrom="paragraph">
              <wp:posOffset>1631950</wp:posOffset>
            </wp:positionV>
            <wp:extent cx="6871970" cy="1989455"/>
            <wp:effectExtent l="0" t="0" r="508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0AFC">
        <w:rPr>
          <w:lang w:val="en-IN"/>
        </w:rPr>
        <w:drawing>
          <wp:anchor distT="0" distB="0" distL="114300" distR="114300" simplePos="0" relativeHeight="251667456" behindDoc="0" locked="0" layoutInCell="1" allowOverlap="1" wp14:anchorId="4A7C287C" wp14:editId="3BB90DB0">
            <wp:simplePos x="0" y="0"/>
            <wp:positionH relativeFrom="margin">
              <wp:align>left</wp:align>
            </wp:positionH>
            <wp:positionV relativeFrom="paragraph">
              <wp:posOffset>446405</wp:posOffset>
            </wp:positionV>
            <wp:extent cx="6871970" cy="988060"/>
            <wp:effectExtent l="0" t="0" r="5080" b="254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0AFC">
        <w:rPr>
          <w:b/>
          <w:bCs/>
        </w:rPr>
        <w:t>OUTPUT:</w:t>
      </w:r>
    </w:p>
    <w:p w14:paraId="4C0988AE" w14:textId="564900A0" w:rsidR="00BF0AFC" w:rsidRDefault="00BF0AFC" w:rsidP="00BF0AFC">
      <w:pPr>
        <w:rPr>
          <w:lang w:val="en-IN"/>
        </w:rPr>
      </w:pPr>
    </w:p>
    <w:p w14:paraId="7E57A9E5" w14:textId="626D66C9" w:rsidR="00BF0AFC" w:rsidRPr="00BF0AFC" w:rsidRDefault="00BF0AFC" w:rsidP="00BF0AFC">
      <w:pPr>
        <w:rPr>
          <w:lang w:val="en-IN"/>
        </w:rPr>
      </w:pPr>
    </w:p>
    <w:sectPr w:rsidR="00BF0AFC" w:rsidRPr="00BF0AFC" w:rsidSect="00035933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9D7F9"/>
    <w:multiLevelType w:val="hybridMultilevel"/>
    <w:tmpl w:val="25904AC8"/>
    <w:lvl w:ilvl="0" w:tplc="2D3A4EB8">
      <w:start w:val="1"/>
      <w:numFmt w:val="decimal"/>
      <w:lvlText w:val="%1."/>
      <w:lvlJc w:val="left"/>
      <w:pPr>
        <w:ind w:left="720" w:hanging="360"/>
      </w:pPr>
    </w:lvl>
    <w:lvl w:ilvl="1" w:tplc="4F8E679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906AD48A">
      <w:start w:val="1"/>
      <w:numFmt w:val="lowerRoman"/>
      <w:lvlText w:val="%3."/>
      <w:lvlJc w:val="right"/>
      <w:pPr>
        <w:ind w:left="2160" w:hanging="180"/>
      </w:pPr>
    </w:lvl>
    <w:lvl w:ilvl="3" w:tplc="4ED4AB9C">
      <w:start w:val="1"/>
      <w:numFmt w:val="decimal"/>
      <w:lvlText w:val="%4."/>
      <w:lvlJc w:val="left"/>
      <w:pPr>
        <w:ind w:left="2880" w:hanging="360"/>
      </w:pPr>
    </w:lvl>
    <w:lvl w:ilvl="4" w:tplc="FD3EBA46">
      <w:start w:val="1"/>
      <w:numFmt w:val="lowerLetter"/>
      <w:lvlText w:val="%5."/>
      <w:lvlJc w:val="left"/>
      <w:pPr>
        <w:ind w:left="3600" w:hanging="360"/>
      </w:pPr>
    </w:lvl>
    <w:lvl w:ilvl="5" w:tplc="A6D6E09A">
      <w:start w:val="1"/>
      <w:numFmt w:val="lowerRoman"/>
      <w:lvlText w:val="%6."/>
      <w:lvlJc w:val="right"/>
      <w:pPr>
        <w:ind w:left="4320" w:hanging="180"/>
      </w:pPr>
    </w:lvl>
    <w:lvl w:ilvl="6" w:tplc="02FE3524">
      <w:start w:val="1"/>
      <w:numFmt w:val="decimal"/>
      <w:lvlText w:val="%7."/>
      <w:lvlJc w:val="left"/>
      <w:pPr>
        <w:ind w:left="5040" w:hanging="360"/>
      </w:pPr>
    </w:lvl>
    <w:lvl w:ilvl="7" w:tplc="ED02177C">
      <w:start w:val="1"/>
      <w:numFmt w:val="lowerLetter"/>
      <w:lvlText w:val="%8."/>
      <w:lvlJc w:val="left"/>
      <w:pPr>
        <w:ind w:left="5760" w:hanging="360"/>
      </w:pPr>
    </w:lvl>
    <w:lvl w:ilvl="8" w:tplc="49384C2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B724A17"/>
    <w:multiLevelType w:val="multilevel"/>
    <w:tmpl w:val="4E6E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F3B6E"/>
    <w:multiLevelType w:val="hybridMultilevel"/>
    <w:tmpl w:val="80548336"/>
    <w:lvl w:ilvl="0" w:tplc="55F8A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7CAB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A29D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BC9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080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E61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484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3E92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3895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D761C7"/>
    <w:multiLevelType w:val="multilevel"/>
    <w:tmpl w:val="AF44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EBD7EF"/>
    <w:multiLevelType w:val="hybridMultilevel"/>
    <w:tmpl w:val="DEEA4B6A"/>
    <w:lvl w:ilvl="0" w:tplc="B6E28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B606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C412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36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9E2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BA4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54F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084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826C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F4EC0"/>
    <w:multiLevelType w:val="multilevel"/>
    <w:tmpl w:val="BE36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640FCA"/>
    <w:multiLevelType w:val="multilevel"/>
    <w:tmpl w:val="F1D4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42306"/>
    <w:multiLevelType w:val="multilevel"/>
    <w:tmpl w:val="C6FAEE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4E4B90"/>
    <w:multiLevelType w:val="multilevel"/>
    <w:tmpl w:val="29D4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979B8"/>
    <w:multiLevelType w:val="multilevel"/>
    <w:tmpl w:val="AE32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69E40"/>
    <w:multiLevelType w:val="multilevel"/>
    <w:tmpl w:val="2EBEB24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852A9"/>
    <w:multiLevelType w:val="multilevel"/>
    <w:tmpl w:val="1A92BC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AC2093"/>
    <w:multiLevelType w:val="multilevel"/>
    <w:tmpl w:val="D9B0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78F92"/>
    <w:multiLevelType w:val="hybridMultilevel"/>
    <w:tmpl w:val="F82AF152"/>
    <w:lvl w:ilvl="0" w:tplc="8C8414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7EF79E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F1A27B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CA03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A8A5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E0C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A9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708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08D9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364F1B"/>
    <w:multiLevelType w:val="multilevel"/>
    <w:tmpl w:val="EA76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DF2A4"/>
    <w:multiLevelType w:val="multilevel"/>
    <w:tmpl w:val="72CEDC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7ECEE"/>
    <w:multiLevelType w:val="hybridMultilevel"/>
    <w:tmpl w:val="5696513C"/>
    <w:lvl w:ilvl="0" w:tplc="04C0B8B4">
      <w:start w:val="1"/>
      <w:numFmt w:val="decimal"/>
      <w:lvlText w:val="%1."/>
      <w:lvlJc w:val="left"/>
      <w:pPr>
        <w:ind w:left="720" w:hanging="360"/>
      </w:pPr>
    </w:lvl>
    <w:lvl w:ilvl="1" w:tplc="864A2954">
      <w:start w:val="1"/>
      <w:numFmt w:val="lowerLetter"/>
      <w:lvlText w:val="%2."/>
      <w:lvlJc w:val="left"/>
      <w:pPr>
        <w:ind w:left="1440" w:hanging="360"/>
      </w:pPr>
    </w:lvl>
    <w:lvl w:ilvl="2" w:tplc="08667512">
      <w:start w:val="1"/>
      <w:numFmt w:val="lowerRoman"/>
      <w:lvlText w:val="%3."/>
      <w:lvlJc w:val="right"/>
      <w:pPr>
        <w:ind w:left="2160" w:hanging="180"/>
      </w:pPr>
    </w:lvl>
    <w:lvl w:ilvl="3" w:tplc="C5389926">
      <w:start w:val="1"/>
      <w:numFmt w:val="decimal"/>
      <w:lvlText w:val="%4."/>
      <w:lvlJc w:val="left"/>
      <w:pPr>
        <w:ind w:left="2880" w:hanging="360"/>
      </w:pPr>
    </w:lvl>
    <w:lvl w:ilvl="4" w:tplc="CBC25730">
      <w:start w:val="1"/>
      <w:numFmt w:val="lowerLetter"/>
      <w:lvlText w:val="%5."/>
      <w:lvlJc w:val="left"/>
      <w:pPr>
        <w:ind w:left="3600" w:hanging="360"/>
      </w:pPr>
    </w:lvl>
    <w:lvl w:ilvl="5" w:tplc="5704C63E">
      <w:start w:val="1"/>
      <w:numFmt w:val="lowerRoman"/>
      <w:lvlText w:val="%6."/>
      <w:lvlJc w:val="right"/>
      <w:pPr>
        <w:ind w:left="4320" w:hanging="180"/>
      </w:pPr>
    </w:lvl>
    <w:lvl w:ilvl="6" w:tplc="B0D2E89E">
      <w:start w:val="1"/>
      <w:numFmt w:val="decimal"/>
      <w:lvlText w:val="%7."/>
      <w:lvlJc w:val="left"/>
      <w:pPr>
        <w:ind w:left="5040" w:hanging="360"/>
      </w:pPr>
    </w:lvl>
    <w:lvl w:ilvl="7" w:tplc="B83ED674">
      <w:start w:val="1"/>
      <w:numFmt w:val="lowerLetter"/>
      <w:lvlText w:val="%8."/>
      <w:lvlJc w:val="left"/>
      <w:pPr>
        <w:ind w:left="5760" w:hanging="360"/>
      </w:pPr>
    </w:lvl>
    <w:lvl w:ilvl="8" w:tplc="A12E0E7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73F84B"/>
    <w:multiLevelType w:val="multilevel"/>
    <w:tmpl w:val="BD40C2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25"/>
  </w:num>
  <w:num w:numId="4">
    <w:abstractNumId w:val="16"/>
  </w:num>
  <w:num w:numId="5">
    <w:abstractNumId w:val="20"/>
  </w:num>
  <w:num w:numId="6">
    <w:abstractNumId w:val="9"/>
  </w:num>
  <w:num w:numId="7">
    <w:abstractNumId w:val="24"/>
  </w:num>
  <w:num w:numId="8">
    <w:abstractNumId w:val="19"/>
  </w:num>
  <w:num w:numId="9">
    <w:abstractNumId w:val="26"/>
  </w:num>
  <w:num w:numId="10">
    <w:abstractNumId w:val="22"/>
  </w:num>
  <w:num w:numId="11">
    <w:abstractNumId w:val="8"/>
  </w:num>
  <w:num w:numId="12">
    <w:abstractNumId w:val="6"/>
  </w:num>
  <w:num w:numId="13">
    <w:abstractNumId w:val="5"/>
  </w:num>
  <w:num w:numId="14">
    <w:abstractNumId w:val="4"/>
  </w:num>
  <w:num w:numId="15">
    <w:abstractNumId w:val="7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8"/>
  </w:num>
  <w:num w:numId="21">
    <w:abstractNumId w:val="23"/>
  </w:num>
  <w:num w:numId="22">
    <w:abstractNumId w:val="14"/>
  </w:num>
  <w:num w:numId="23">
    <w:abstractNumId w:val="17"/>
  </w:num>
  <w:num w:numId="24">
    <w:abstractNumId w:val="12"/>
  </w:num>
  <w:num w:numId="25">
    <w:abstractNumId w:val="21"/>
  </w:num>
  <w:num w:numId="26">
    <w:abstractNumId w:val="1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6063C"/>
    <w:rsid w:val="0015074B"/>
    <w:rsid w:val="0029639D"/>
    <w:rsid w:val="00326F90"/>
    <w:rsid w:val="003F0D13"/>
    <w:rsid w:val="00470D42"/>
    <w:rsid w:val="00587E80"/>
    <w:rsid w:val="00961AB7"/>
    <w:rsid w:val="00AA1D8D"/>
    <w:rsid w:val="00B47730"/>
    <w:rsid w:val="00BF0AFC"/>
    <w:rsid w:val="00CB0664"/>
    <w:rsid w:val="00CC0C67"/>
    <w:rsid w:val="00CC1B6D"/>
    <w:rsid w:val="00FC693F"/>
    <w:rsid w:val="0A365066"/>
    <w:rsid w:val="0D4024FA"/>
    <w:rsid w:val="154F963D"/>
    <w:rsid w:val="1CA99D1C"/>
    <w:rsid w:val="2003E93D"/>
    <w:rsid w:val="275F76C2"/>
    <w:rsid w:val="3236DE0D"/>
    <w:rsid w:val="38C385B7"/>
    <w:rsid w:val="3A6183AA"/>
    <w:rsid w:val="3D82D653"/>
    <w:rsid w:val="441E506B"/>
    <w:rsid w:val="48D46064"/>
    <w:rsid w:val="4F04C3CB"/>
    <w:rsid w:val="519AB2ED"/>
    <w:rsid w:val="56E477E9"/>
    <w:rsid w:val="5765D14F"/>
    <w:rsid w:val="577D1132"/>
    <w:rsid w:val="5797378B"/>
    <w:rsid w:val="59DC9F1D"/>
    <w:rsid w:val="5B69F7F3"/>
    <w:rsid w:val="5BADD3C9"/>
    <w:rsid w:val="5BBE367F"/>
    <w:rsid w:val="5C8F437E"/>
    <w:rsid w:val="5F234479"/>
    <w:rsid w:val="6209CFFF"/>
    <w:rsid w:val="648A8C80"/>
    <w:rsid w:val="673A6FFA"/>
    <w:rsid w:val="6A0D2E19"/>
    <w:rsid w:val="70803E8C"/>
    <w:rsid w:val="71F78F82"/>
    <w:rsid w:val="7598EB0E"/>
    <w:rsid w:val="768C8C10"/>
    <w:rsid w:val="788B3B85"/>
    <w:rsid w:val="7BA6A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AFC"/>
    <w:rPr>
      <w:rFonts w:ascii="Verdana" w:eastAsia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1544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keerthivasan ramesh</cp:lastModifiedBy>
  <cp:revision>9</cp:revision>
  <cp:lastPrinted>2026-03-18T17:53:00Z</cp:lastPrinted>
  <dcterms:created xsi:type="dcterms:W3CDTF">2026-03-13T05:25:00Z</dcterms:created>
  <dcterms:modified xsi:type="dcterms:W3CDTF">2026-03-18T17:54:00Z</dcterms:modified>
  <cp:category/>
</cp:coreProperties>
</file>